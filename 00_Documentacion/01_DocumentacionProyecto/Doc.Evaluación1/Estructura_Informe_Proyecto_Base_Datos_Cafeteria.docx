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3DA1" w:rsidRDefault="00C03DA1">
      <w:pPr>
        <w:jc w:val="center"/>
        <w:rPr>
          <w:b/>
          <w:sz w:val="44"/>
        </w:rPr>
      </w:pPr>
    </w:p>
    <w:p w:rsidR="00C03DA1" w:rsidRDefault="00C03DA1">
      <w:pPr>
        <w:jc w:val="center"/>
        <w:rPr>
          <w:b/>
          <w:sz w:val="44"/>
        </w:rPr>
      </w:pPr>
    </w:p>
    <w:p w:rsidR="00C03DA1" w:rsidRDefault="00C03DA1">
      <w:pPr>
        <w:jc w:val="center"/>
        <w:rPr>
          <w:b/>
          <w:sz w:val="44"/>
        </w:rPr>
      </w:pPr>
    </w:p>
    <w:p w:rsidR="00C03DA1" w:rsidRDefault="00C03DA1">
      <w:pPr>
        <w:jc w:val="center"/>
        <w:rPr>
          <w:b/>
          <w:sz w:val="44"/>
        </w:rPr>
      </w:pPr>
    </w:p>
    <w:p w:rsidR="00C03DA1" w:rsidRDefault="00C03DA1">
      <w:pPr>
        <w:jc w:val="center"/>
        <w:rPr>
          <w:b/>
          <w:sz w:val="44"/>
        </w:rPr>
      </w:pPr>
    </w:p>
    <w:p w:rsidR="00C03DA1" w:rsidRDefault="00C03DA1">
      <w:pPr>
        <w:jc w:val="center"/>
        <w:rPr>
          <w:b/>
          <w:sz w:val="44"/>
        </w:rPr>
      </w:pPr>
    </w:p>
    <w:p w:rsidR="002C2D4A" w:rsidRDefault="00C03DA1" w:rsidP="00C03DA1">
      <w:pPr>
        <w:jc w:val="center"/>
        <w:rPr>
          <w:b/>
          <w:sz w:val="44"/>
        </w:rPr>
      </w:pPr>
      <w:r>
        <w:rPr>
          <w:b/>
          <w:sz w:val="44"/>
        </w:rPr>
        <w:t>NOMBRE DE SU PROYECTO</w:t>
      </w:r>
    </w:p>
    <w:p w:rsidR="00C03DA1" w:rsidRDefault="00C03DA1" w:rsidP="00C03DA1">
      <w:pPr>
        <w:jc w:val="center"/>
        <w:rPr>
          <w:b/>
          <w:sz w:val="44"/>
        </w:rPr>
      </w:pPr>
    </w:p>
    <w:p w:rsidR="00C03DA1" w:rsidRDefault="00C03DA1" w:rsidP="00C03DA1">
      <w:pPr>
        <w:jc w:val="center"/>
        <w:rPr>
          <w:b/>
          <w:sz w:val="44"/>
        </w:rPr>
      </w:pPr>
    </w:p>
    <w:p w:rsidR="00C03DA1" w:rsidRDefault="00C03DA1" w:rsidP="00C03DA1">
      <w:pPr>
        <w:jc w:val="center"/>
        <w:rPr>
          <w:b/>
          <w:sz w:val="44"/>
        </w:rPr>
      </w:pPr>
    </w:p>
    <w:p w:rsidR="00C03DA1" w:rsidRDefault="00C03DA1" w:rsidP="00C03DA1">
      <w:pPr>
        <w:jc w:val="center"/>
        <w:rPr>
          <w:b/>
          <w:sz w:val="44"/>
        </w:rPr>
      </w:pPr>
    </w:p>
    <w:p w:rsidR="00C03DA1" w:rsidRDefault="00C03DA1" w:rsidP="00C03DA1">
      <w:pPr>
        <w:jc w:val="center"/>
        <w:rPr>
          <w:b/>
          <w:sz w:val="44"/>
        </w:rPr>
      </w:pPr>
    </w:p>
    <w:p w:rsidR="00C03DA1" w:rsidRDefault="00C03DA1" w:rsidP="00C03DA1">
      <w:pPr>
        <w:jc w:val="center"/>
        <w:rPr>
          <w:b/>
          <w:sz w:val="44"/>
        </w:rPr>
      </w:pPr>
    </w:p>
    <w:p w:rsidR="00C03DA1" w:rsidRDefault="00C03DA1" w:rsidP="00C03DA1">
      <w:pPr>
        <w:jc w:val="center"/>
        <w:rPr>
          <w:b/>
          <w:sz w:val="44"/>
        </w:rPr>
      </w:pPr>
    </w:p>
    <w:p w:rsidR="00C03DA1" w:rsidRDefault="00C03DA1" w:rsidP="00C03DA1">
      <w:pPr>
        <w:jc w:val="center"/>
      </w:pPr>
    </w:p>
    <w:p w:rsidR="002C2D4A" w:rsidRDefault="00D95826">
      <w:r>
        <w:br/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2C2D4A">
        <w:trPr>
          <w:jc w:val="center"/>
        </w:trPr>
        <w:tc>
          <w:tcPr>
            <w:tcW w:w="4703" w:type="dxa"/>
            <w:shd w:val="clear" w:color="auto" w:fill="D9E2F3"/>
            <w:vAlign w:val="center"/>
          </w:tcPr>
          <w:p w:rsidR="002C2D4A" w:rsidRDefault="00D95826">
            <w:r>
              <w:rPr>
                <w:b/>
                <w:sz w:val="19"/>
              </w:rPr>
              <w:t>Antecedente</w:t>
            </w:r>
          </w:p>
        </w:tc>
        <w:tc>
          <w:tcPr>
            <w:tcW w:w="4703" w:type="dxa"/>
            <w:shd w:val="clear" w:color="auto" w:fill="D9E2F3"/>
            <w:vAlign w:val="center"/>
          </w:tcPr>
          <w:p w:rsidR="002C2D4A" w:rsidRDefault="00D95826">
            <w:r>
              <w:rPr>
                <w:b/>
                <w:sz w:val="19"/>
              </w:rPr>
              <w:t>Información</w:t>
            </w:r>
          </w:p>
        </w:tc>
      </w:tr>
      <w:tr w:rsidR="002C2D4A">
        <w:trPr>
          <w:jc w:val="center"/>
        </w:trPr>
        <w:tc>
          <w:tcPr>
            <w:tcW w:w="4703" w:type="dxa"/>
            <w:vAlign w:val="center"/>
          </w:tcPr>
          <w:p w:rsidR="002C2D4A" w:rsidRDefault="00D95826">
            <w:r>
              <w:rPr>
                <w:sz w:val="19"/>
              </w:rPr>
              <w:t>Asignatura</w:t>
            </w:r>
          </w:p>
        </w:tc>
        <w:tc>
          <w:tcPr>
            <w:tcW w:w="4703" w:type="dxa"/>
            <w:vAlign w:val="center"/>
          </w:tcPr>
          <w:p w:rsidR="002C2D4A" w:rsidRDefault="00D95826">
            <w:r>
              <w:rPr>
                <w:sz w:val="19"/>
              </w:rPr>
              <w:t>BDY1103 - Taller de Base de Datos</w:t>
            </w:r>
          </w:p>
        </w:tc>
      </w:tr>
      <w:tr w:rsidR="002C2D4A">
        <w:trPr>
          <w:jc w:val="center"/>
        </w:trPr>
        <w:tc>
          <w:tcPr>
            <w:tcW w:w="4703" w:type="dxa"/>
            <w:vAlign w:val="center"/>
          </w:tcPr>
          <w:p w:rsidR="002C2D4A" w:rsidRDefault="00D95826">
            <w:r>
              <w:rPr>
                <w:sz w:val="19"/>
              </w:rPr>
              <w:t>Tipo de trabajo</w:t>
            </w:r>
          </w:p>
        </w:tc>
        <w:tc>
          <w:tcPr>
            <w:tcW w:w="4703" w:type="dxa"/>
            <w:vAlign w:val="center"/>
          </w:tcPr>
          <w:p w:rsidR="002C2D4A" w:rsidRDefault="00D95826">
            <w:r>
              <w:rPr>
                <w:sz w:val="19"/>
              </w:rPr>
              <w:t>Informe de proyecto</w:t>
            </w:r>
          </w:p>
        </w:tc>
      </w:tr>
      <w:tr w:rsidR="002C2D4A">
        <w:trPr>
          <w:jc w:val="center"/>
        </w:trPr>
        <w:tc>
          <w:tcPr>
            <w:tcW w:w="4703" w:type="dxa"/>
            <w:vAlign w:val="center"/>
          </w:tcPr>
          <w:p w:rsidR="002C2D4A" w:rsidRDefault="00D95826">
            <w:r>
              <w:rPr>
                <w:sz w:val="19"/>
              </w:rPr>
              <w:t>Caso guía</w:t>
            </w:r>
          </w:p>
        </w:tc>
        <w:tc>
          <w:tcPr>
            <w:tcW w:w="4703" w:type="dxa"/>
            <w:vAlign w:val="center"/>
          </w:tcPr>
          <w:p w:rsidR="002C2D4A" w:rsidRDefault="00D95826">
            <w:r>
              <w:rPr>
                <w:sz w:val="19"/>
              </w:rPr>
              <w:t xml:space="preserve">Sistema de </w:t>
            </w:r>
            <w:r>
              <w:rPr>
                <w:sz w:val="19"/>
              </w:rPr>
              <w:t>Gestión de Ventas e Inventario para Cafetería</w:t>
            </w:r>
          </w:p>
        </w:tc>
      </w:tr>
      <w:tr w:rsidR="002C2D4A">
        <w:trPr>
          <w:jc w:val="center"/>
        </w:trPr>
        <w:tc>
          <w:tcPr>
            <w:tcW w:w="4703" w:type="dxa"/>
            <w:vAlign w:val="center"/>
          </w:tcPr>
          <w:p w:rsidR="002C2D4A" w:rsidRDefault="00D95826">
            <w:r>
              <w:rPr>
                <w:sz w:val="19"/>
              </w:rPr>
              <w:t>Tecnologías principales</w:t>
            </w:r>
          </w:p>
        </w:tc>
        <w:tc>
          <w:tcPr>
            <w:tcW w:w="4703" w:type="dxa"/>
            <w:vAlign w:val="center"/>
          </w:tcPr>
          <w:p w:rsidR="002C2D4A" w:rsidRDefault="00D95826">
            <w:r>
              <w:rPr>
                <w:sz w:val="19"/>
              </w:rPr>
              <w:t>Oracle Database, SQL y PL/SQL</w:t>
            </w:r>
          </w:p>
        </w:tc>
      </w:tr>
    </w:tbl>
    <w:p w:rsidR="002C2D4A" w:rsidRDefault="002C2D4A"/>
    <w:p w:rsidR="002C2D4A" w:rsidRDefault="00D95826">
      <w:pPr>
        <w:pStyle w:val="Ttulo1"/>
      </w:pPr>
      <w:bookmarkStart w:id="0" w:name="_GoBack"/>
      <w:bookmarkEnd w:id="0"/>
      <w:r>
        <w:lastRenderedPageBreak/>
        <w:t>1. Introducción</w:t>
      </w:r>
    </w:p>
    <w:p w:rsidR="002C2D4A" w:rsidRDefault="00D95826">
      <w:pPr>
        <w:pStyle w:val="Ttulo2"/>
      </w:pPr>
      <w:r>
        <w:t>1</w:t>
      </w:r>
      <w:r>
        <w:t xml:space="preserve">.1 </w:t>
      </w:r>
      <w:proofErr w:type="spellStart"/>
      <w:r>
        <w:t>Descripción</w:t>
      </w:r>
      <w:proofErr w:type="spellEnd"/>
      <w:r>
        <w:t xml:space="preserve"> del </w:t>
      </w:r>
      <w:proofErr w:type="spellStart"/>
      <w:r>
        <w:t>proyecto</w:t>
      </w:r>
      <w:proofErr w:type="spellEnd"/>
    </w:p>
    <w:p w:rsidR="002C2D4A" w:rsidRDefault="00D95826">
      <w:r>
        <w:t>Presentar brevemente el sistema que se propone desarrollar, el problema general que resuelve y el rol que tendrá la</w:t>
      </w:r>
      <w:r>
        <w:t xml:space="preserve"> base de datos dentro de la solución.</w:t>
      </w:r>
    </w:p>
    <w:p w:rsidR="002C2D4A" w:rsidRDefault="00D95826">
      <w:r>
        <w:rPr>
          <w:b/>
        </w:rPr>
        <w:t xml:space="preserve">Ejemplo cafetería: </w:t>
      </w:r>
      <w:r>
        <w:t>La cafetería administra productos, ventas y stock. El proyecto propone desarrollar la capa de base de datos de un sistema que centralice esta información mediante Oracle Database y PL/SQL.</w:t>
      </w:r>
    </w:p>
    <w:p w:rsidR="002C2D4A" w:rsidRDefault="00D95826">
      <w:pPr>
        <w:pStyle w:val="Ttulo2"/>
      </w:pPr>
      <w:r>
        <w:t>1.2 Proble</w:t>
      </w:r>
      <w:r>
        <w:t>mática</w:t>
      </w:r>
    </w:p>
    <w:p w:rsidR="002C2D4A" w:rsidRDefault="00D95826">
      <w:r>
        <w:t>Describir las dificultades actuales del negocio que justifican el proyecto.</w:t>
      </w:r>
    </w:p>
    <w:p w:rsidR="002C2D4A" w:rsidRDefault="00D95826">
      <w:r>
        <w:rPr>
          <w:b/>
        </w:rPr>
        <w:t xml:space="preserve">Ejemplo cafetería: </w:t>
      </w:r>
      <w:r>
        <w:t>La cafetería presenta dificultades para controlar stock, mantener trazabilidad de ventas, obtener información consolidada y evitar operaciones que intente</w:t>
      </w:r>
      <w:r>
        <w:t>n vender productos sin disponibilidad.</w:t>
      </w:r>
    </w:p>
    <w:p w:rsidR="002C2D4A" w:rsidRDefault="00D95826">
      <w:pPr>
        <w:pStyle w:val="Ttulo2"/>
      </w:pPr>
      <w:r>
        <w:t>1.3 Objetivo general</w:t>
      </w:r>
    </w:p>
    <w:p w:rsidR="002C2D4A" w:rsidRDefault="00D95826">
      <w:r>
        <w:t>Definir el propósito principal del proyecto desde una perspectiva de solución.</w:t>
      </w:r>
    </w:p>
    <w:p w:rsidR="002C2D4A" w:rsidRDefault="00D95826">
      <w:r>
        <w:rPr>
          <w:b/>
        </w:rPr>
        <w:t xml:space="preserve">Ejemplo cafetería: </w:t>
      </w:r>
      <w:r>
        <w:t>Diseñar e implementar una solución de base de datos Oracle que permita administrar productos, vent</w:t>
      </w:r>
      <w:r>
        <w:t>as y stock, incorporando lógica PL/SQL para procesar, validar y generar información relevante.</w:t>
      </w:r>
    </w:p>
    <w:p w:rsidR="002C2D4A" w:rsidRDefault="00D95826">
      <w:pPr>
        <w:pStyle w:val="Ttulo2"/>
      </w:pPr>
      <w:r>
        <w:t>1.4 Objetivos específicos</w:t>
      </w:r>
    </w:p>
    <w:p w:rsidR="002C2D4A" w:rsidRDefault="00D95826">
      <w:r>
        <w:t>Definir objetivos concretos y verificables relacionados con el diseño, procesamiento, validación, automatización y organización de la l</w:t>
      </w:r>
      <w:r>
        <w:t>ógica de base de datos.</w:t>
      </w:r>
    </w:p>
    <w:p w:rsidR="002C2D4A" w:rsidRDefault="00D95826">
      <w:pPr>
        <w:pStyle w:val="Listaconvietas"/>
      </w:pPr>
      <w:r>
        <w:t>Diseñar las estructuras necesarias para almacenar la información.</w:t>
      </w:r>
    </w:p>
    <w:p w:rsidR="002C2D4A" w:rsidRDefault="00D95826">
      <w:pPr>
        <w:pStyle w:val="Listaconvietas"/>
      </w:pPr>
      <w:r>
        <w:t>Implementar reglas de negocio en PL/SQL.</w:t>
      </w:r>
    </w:p>
    <w:p w:rsidR="002C2D4A" w:rsidRDefault="00D95826">
      <w:pPr>
        <w:pStyle w:val="Listaconvietas"/>
      </w:pPr>
      <w:r>
        <w:t>Procesar información mediante cursores.</w:t>
      </w:r>
    </w:p>
    <w:p w:rsidR="002C2D4A" w:rsidRDefault="00D95826">
      <w:pPr>
        <w:pStyle w:val="Listaconvietas"/>
      </w:pPr>
      <w:r>
        <w:t>Controlar errores mediante excepciones.</w:t>
      </w:r>
    </w:p>
    <w:p w:rsidR="002C2D4A" w:rsidRDefault="00D95826">
      <w:pPr>
        <w:pStyle w:val="Listaconvietas"/>
      </w:pPr>
      <w:r>
        <w:t>Automatizar procesos mediante procedimientos,</w:t>
      </w:r>
      <w:r>
        <w:t xml:space="preserve"> funciones y triggers.</w:t>
      </w:r>
    </w:p>
    <w:p w:rsidR="002C2D4A" w:rsidRDefault="00D95826">
      <w:pPr>
        <w:pStyle w:val="Listaconvietas"/>
      </w:pPr>
      <w:r>
        <w:t>Organizar la lógica relacionada mediante packages.</w:t>
      </w:r>
    </w:p>
    <w:p w:rsidR="002C2D4A" w:rsidRDefault="00D95826">
      <w:pPr>
        <w:pStyle w:val="Ttulo2"/>
      </w:pPr>
      <w:r>
        <w:t>1.5 Alcance</w:t>
      </w:r>
    </w:p>
    <w:p w:rsidR="002C2D4A" w:rsidRDefault="00D95826">
      <w:r>
        <w:t>Indicar qué procesos y componentes serán abordados y cuáles quedarán fuera del proyecto.</w:t>
      </w:r>
    </w:p>
    <w:p w:rsidR="002C2D4A" w:rsidRDefault="00D95826">
      <w:r>
        <w:rPr>
          <w:b/>
        </w:rPr>
        <w:t xml:space="preserve">Ejemplo cafetería: </w:t>
      </w:r>
      <w:r>
        <w:t>Se consideran productos, categorías, clientes, ventas, detalle</w:t>
      </w:r>
      <w:r>
        <w:t xml:space="preserve"> de ventas y stock. Se excluyen facturación electrónica, contabilidad, aplicación móvil e integración bancaria.</w:t>
      </w:r>
    </w:p>
    <w:p w:rsidR="002C2D4A" w:rsidRDefault="00D95826">
      <w:pPr>
        <w:pStyle w:val="Ttulo2"/>
      </w:pPr>
      <w:r>
        <w:t>1.6 Tecnologías utilizadas</w:t>
      </w:r>
    </w:p>
    <w:p w:rsidR="002C2D4A" w:rsidRDefault="00D95826">
      <w:r>
        <w:t>Identificar las tecnologías y herramientas utilizadas durante el desarrollo.</w:t>
      </w:r>
    </w:p>
    <w:p w:rsidR="002C2D4A" w:rsidRDefault="00D95826">
      <w:r>
        <w:rPr>
          <w:b/>
        </w:rPr>
        <w:t xml:space="preserve">Ejemplo cafetería: </w:t>
      </w:r>
      <w:r>
        <w:t>Oracle Database, SQL,</w:t>
      </w:r>
      <w:r>
        <w:t xml:space="preserve"> PL/SQL y Oracle SQL Developer. Puede incorporarse Git/GitHub si el equipo lo utiliza para control de versiones.</w:t>
      </w:r>
    </w:p>
    <w:p w:rsidR="002C2D4A" w:rsidRDefault="00D95826">
      <w:pPr>
        <w:pStyle w:val="Ttulo1"/>
      </w:pPr>
      <w:r>
        <w:lastRenderedPageBreak/>
        <w:t xml:space="preserve">2. Contexto y </w:t>
      </w:r>
      <w:proofErr w:type="spellStart"/>
      <w:r>
        <w:t>Requerimientos</w:t>
      </w:r>
      <w:proofErr w:type="spellEnd"/>
      <w:r>
        <w:t xml:space="preserve"> </w:t>
      </w:r>
      <w:proofErr w:type="gramStart"/>
      <w:r>
        <w:t>del</w:t>
      </w:r>
      <w:proofErr w:type="gramEnd"/>
      <w:r>
        <w:t xml:space="preserve"> </w:t>
      </w:r>
      <w:proofErr w:type="spellStart"/>
      <w:r>
        <w:t>Negocio</w:t>
      </w:r>
      <w:proofErr w:type="spellEnd"/>
      <w:r w:rsidR="00C3132A">
        <w:t xml:space="preserve"> </w:t>
      </w:r>
    </w:p>
    <w:p w:rsidR="002C2D4A" w:rsidRDefault="00D95826">
      <w:pPr>
        <w:pStyle w:val="Ttulo2"/>
      </w:pPr>
      <w:r>
        <w:t xml:space="preserve">2.1 </w:t>
      </w:r>
      <w:proofErr w:type="spellStart"/>
      <w:r>
        <w:t>Descripción</w:t>
      </w:r>
      <w:proofErr w:type="spellEnd"/>
      <w:r>
        <w:t xml:space="preserve"> del </w:t>
      </w:r>
      <w:proofErr w:type="spellStart"/>
      <w:r>
        <w:t>negocio</w:t>
      </w:r>
      <w:proofErr w:type="spellEnd"/>
      <w:r w:rsidR="00C3132A">
        <w:t xml:space="preserve"> (</w:t>
      </w:r>
      <w:proofErr w:type="spellStart"/>
      <w:r w:rsidR="00C3132A">
        <w:t>esto</w:t>
      </w:r>
      <w:proofErr w:type="spellEnd"/>
      <w:r w:rsidR="00C3132A">
        <w:t xml:space="preserve"> se </w:t>
      </w:r>
      <w:proofErr w:type="spellStart"/>
      <w:r w:rsidR="00C3132A">
        <w:t>encuentra</w:t>
      </w:r>
      <w:proofErr w:type="spellEnd"/>
      <w:r w:rsidR="00C3132A">
        <w:t xml:space="preserve"> </w:t>
      </w:r>
      <w:proofErr w:type="spellStart"/>
      <w:r w:rsidR="00C3132A">
        <w:t>en</w:t>
      </w:r>
      <w:proofErr w:type="spellEnd"/>
      <w:r w:rsidR="00C3132A">
        <w:t xml:space="preserve"> AVA </w:t>
      </w:r>
      <w:proofErr w:type="spellStart"/>
      <w:r w:rsidR="00C3132A">
        <w:t>en</w:t>
      </w:r>
      <w:proofErr w:type="spellEnd"/>
      <w:r w:rsidR="00C3132A">
        <w:t xml:space="preserve"> la </w:t>
      </w:r>
      <w:proofErr w:type="spellStart"/>
      <w:r w:rsidR="00C3132A">
        <w:t>carpeta</w:t>
      </w:r>
      <w:proofErr w:type="spellEnd"/>
      <w:r w:rsidR="00C3132A">
        <w:t xml:space="preserve"> de </w:t>
      </w:r>
      <w:proofErr w:type="spellStart"/>
      <w:r w:rsidR="00C3132A">
        <w:t>contenidos</w:t>
      </w:r>
      <w:proofErr w:type="spellEnd"/>
      <w:r w:rsidR="00C3132A">
        <w:t xml:space="preserve"> </w:t>
      </w:r>
      <w:proofErr w:type="spellStart"/>
      <w:r w:rsidR="00C3132A">
        <w:t>generada</w:t>
      </w:r>
      <w:proofErr w:type="spellEnd"/>
      <w:r w:rsidR="00C3132A">
        <w:t xml:space="preserve">) </w:t>
      </w:r>
    </w:p>
    <w:p w:rsidR="002C2D4A" w:rsidRDefault="00D95826">
      <w:r>
        <w:t>Explicar cómo funciona el negocio y cuáles son sus procesos principales.</w:t>
      </w:r>
    </w:p>
    <w:p w:rsidR="002C2D4A" w:rsidRDefault="00D95826">
      <w:r>
        <w:rPr>
          <w:b/>
        </w:rPr>
        <w:t>E</w:t>
      </w:r>
      <w:r>
        <w:rPr>
          <w:b/>
        </w:rPr>
        <w:t xml:space="preserve">jemplo cafetería: </w:t>
      </w:r>
      <w:r>
        <w:t>La cafetería comercializa cafés, bebidas, pastelería y sándwiches. Cada producto pertenece a una categoría, posee precio y stock, y una venta puede contener uno o más productos.</w:t>
      </w:r>
    </w:p>
    <w:p w:rsidR="002C2D4A" w:rsidRDefault="00D95826">
      <w:pPr>
        <w:pStyle w:val="Ttulo2"/>
      </w:pPr>
      <w:r>
        <w:t>2.2 Actores del sistema</w:t>
      </w:r>
    </w:p>
    <w:p w:rsidR="002C2D4A" w:rsidRDefault="00D95826">
      <w:r>
        <w:t>Identificar los perfiles que interac</w:t>
      </w:r>
      <w:r>
        <w:t>túan con los datos o utilizan la información generada.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2C2D4A">
        <w:trPr>
          <w:jc w:val="center"/>
        </w:trPr>
        <w:tc>
          <w:tcPr>
            <w:tcW w:w="4703" w:type="dxa"/>
            <w:shd w:val="clear" w:color="auto" w:fill="D9E2F3"/>
            <w:vAlign w:val="center"/>
          </w:tcPr>
          <w:p w:rsidR="002C2D4A" w:rsidRDefault="00D95826">
            <w:r>
              <w:rPr>
                <w:b/>
                <w:sz w:val="19"/>
              </w:rPr>
              <w:t>Actor</w:t>
            </w:r>
          </w:p>
        </w:tc>
        <w:tc>
          <w:tcPr>
            <w:tcW w:w="4703" w:type="dxa"/>
            <w:shd w:val="clear" w:color="auto" w:fill="D9E2F3"/>
            <w:vAlign w:val="center"/>
          </w:tcPr>
          <w:p w:rsidR="002C2D4A" w:rsidRDefault="00D95826">
            <w:r>
              <w:rPr>
                <w:b/>
                <w:sz w:val="19"/>
              </w:rPr>
              <w:t>Responsabilidad</w:t>
            </w:r>
          </w:p>
        </w:tc>
      </w:tr>
      <w:tr w:rsidR="002C2D4A">
        <w:trPr>
          <w:jc w:val="center"/>
        </w:trPr>
        <w:tc>
          <w:tcPr>
            <w:tcW w:w="4703" w:type="dxa"/>
            <w:vAlign w:val="center"/>
          </w:tcPr>
          <w:p w:rsidR="002C2D4A" w:rsidRDefault="00D95826">
            <w:r>
              <w:rPr>
                <w:sz w:val="19"/>
              </w:rPr>
              <w:t>Administrador</w:t>
            </w:r>
          </w:p>
        </w:tc>
        <w:tc>
          <w:tcPr>
            <w:tcW w:w="4703" w:type="dxa"/>
            <w:vAlign w:val="center"/>
          </w:tcPr>
          <w:p w:rsidR="002C2D4A" w:rsidRDefault="00D95826">
            <w:r>
              <w:rPr>
                <w:sz w:val="19"/>
              </w:rPr>
              <w:t>Mantener productos, categorías y precios.</w:t>
            </w:r>
          </w:p>
        </w:tc>
      </w:tr>
      <w:tr w:rsidR="002C2D4A">
        <w:trPr>
          <w:jc w:val="center"/>
        </w:trPr>
        <w:tc>
          <w:tcPr>
            <w:tcW w:w="4703" w:type="dxa"/>
            <w:vAlign w:val="center"/>
          </w:tcPr>
          <w:p w:rsidR="002C2D4A" w:rsidRDefault="00D95826">
            <w:r>
              <w:rPr>
                <w:sz w:val="19"/>
              </w:rPr>
              <w:t>Vendedor</w:t>
            </w:r>
          </w:p>
        </w:tc>
        <w:tc>
          <w:tcPr>
            <w:tcW w:w="4703" w:type="dxa"/>
            <w:vAlign w:val="center"/>
          </w:tcPr>
          <w:p w:rsidR="002C2D4A" w:rsidRDefault="00D95826">
            <w:r>
              <w:rPr>
                <w:sz w:val="19"/>
              </w:rPr>
              <w:t>Registrar ventas.</w:t>
            </w:r>
          </w:p>
        </w:tc>
      </w:tr>
      <w:tr w:rsidR="002C2D4A">
        <w:trPr>
          <w:jc w:val="center"/>
        </w:trPr>
        <w:tc>
          <w:tcPr>
            <w:tcW w:w="4703" w:type="dxa"/>
            <w:vAlign w:val="center"/>
          </w:tcPr>
          <w:p w:rsidR="002C2D4A" w:rsidRDefault="00D95826">
            <w:r>
              <w:rPr>
                <w:sz w:val="19"/>
              </w:rPr>
              <w:t>Encargado de inventario</w:t>
            </w:r>
          </w:p>
        </w:tc>
        <w:tc>
          <w:tcPr>
            <w:tcW w:w="4703" w:type="dxa"/>
            <w:vAlign w:val="center"/>
          </w:tcPr>
          <w:p w:rsidR="002C2D4A" w:rsidRDefault="00D95826">
            <w:r>
              <w:rPr>
                <w:sz w:val="19"/>
              </w:rPr>
              <w:t>Controlar stock y reposición.</w:t>
            </w:r>
          </w:p>
        </w:tc>
      </w:tr>
      <w:tr w:rsidR="002C2D4A">
        <w:trPr>
          <w:jc w:val="center"/>
        </w:trPr>
        <w:tc>
          <w:tcPr>
            <w:tcW w:w="4703" w:type="dxa"/>
            <w:vAlign w:val="center"/>
          </w:tcPr>
          <w:p w:rsidR="002C2D4A" w:rsidRDefault="00D95826">
            <w:r>
              <w:rPr>
                <w:sz w:val="19"/>
              </w:rPr>
              <w:t>Gerencia</w:t>
            </w:r>
          </w:p>
        </w:tc>
        <w:tc>
          <w:tcPr>
            <w:tcW w:w="4703" w:type="dxa"/>
            <w:vAlign w:val="center"/>
          </w:tcPr>
          <w:p w:rsidR="002C2D4A" w:rsidRDefault="00D95826">
            <w:r>
              <w:rPr>
                <w:sz w:val="19"/>
              </w:rPr>
              <w:t xml:space="preserve">Consultar información </w:t>
            </w:r>
            <w:r>
              <w:rPr>
                <w:sz w:val="19"/>
              </w:rPr>
              <w:t>consolidada.</w:t>
            </w:r>
          </w:p>
        </w:tc>
      </w:tr>
    </w:tbl>
    <w:p w:rsidR="002C2D4A" w:rsidRDefault="002C2D4A"/>
    <w:p w:rsidR="002C2D4A" w:rsidRDefault="00D95826">
      <w:pPr>
        <w:pStyle w:val="Ttulo2"/>
      </w:pPr>
      <w:r>
        <w:t>2.3 Requerimientos funcionales relacionados con la base de datos</w:t>
      </w:r>
    </w:p>
    <w:p w:rsidR="002C2D4A" w:rsidRDefault="00D95826">
      <w:r>
        <w:t>Definir requerimientos identificados mediante códigos, de modo que posteriormente puedan vincularse con procedimientos, funciones, cursores, excepciones y triggers.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2C2D4A">
        <w:trPr>
          <w:jc w:val="center"/>
        </w:trPr>
        <w:tc>
          <w:tcPr>
            <w:tcW w:w="4703" w:type="dxa"/>
            <w:shd w:val="clear" w:color="auto" w:fill="D9E2F3"/>
            <w:vAlign w:val="center"/>
          </w:tcPr>
          <w:p w:rsidR="002C2D4A" w:rsidRDefault="00D95826">
            <w:r>
              <w:rPr>
                <w:b/>
                <w:sz w:val="19"/>
              </w:rPr>
              <w:t>Código</w:t>
            </w:r>
          </w:p>
        </w:tc>
        <w:tc>
          <w:tcPr>
            <w:tcW w:w="4703" w:type="dxa"/>
            <w:shd w:val="clear" w:color="auto" w:fill="D9E2F3"/>
            <w:vAlign w:val="center"/>
          </w:tcPr>
          <w:p w:rsidR="002C2D4A" w:rsidRDefault="00D95826">
            <w:r>
              <w:rPr>
                <w:b/>
                <w:sz w:val="19"/>
              </w:rPr>
              <w:t>Requ</w:t>
            </w:r>
            <w:r>
              <w:rPr>
                <w:b/>
                <w:sz w:val="19"/>
              </w:rPr>
              <w:t>erimiento de ejemplo</w:t>
            </w:r>
          </w:p>
        </w:tc>
      </w:tr>
      <w:tr w:rsidR="002C2D4A">
        <w:trPr>
          <w:jc w:val="center"/>
        </w:trPr>
        <w:tc>
          <w:tcPr>
            <w:tcW w:w="4703" w:type="dxa"/>
            <w:vAlign w:val="center"/>
          </w:tcPr>
          <w:p w:rsidR="002C2D4A" w:rsidRDefault="00D95826">
            <w:r>
              <w:rPr>
                <w:sz w:val="19"/>
              </w:rPr>
              <w:t>RF01</w:t>
            </w:r>
          </w:p>
        </w:tc>
        <w:tc>
          <w:tcPr>
            <w:tcW w:w="4703" w:type="dxa"/>
            <w:vAlign w:val="center"/>
          </w:tcPr>
          <w:p w:rsidR="002C2D4A" w:rsidRDefault="00D95826">
            <w:r>
              <w:rPr>
                <w:sz w:val="19"/>
              </w:rPr>
              <w:t>El sistema deberá permitir registrar productos.</w:t>
            </w:r>
          </w:p>
        </w:tc>
      </w:tr>
      <w:tr w:rsidR="002C2D4A">
        <w:trPr>
          <w:jc w:val="center"/>
        </w:trPr>
        <w:tc>
          <w:tcPr>
            <w:tcW w:w="4703" w:type="dxa"/>
            <w:vAlign w:val="center"/>
          </w:tcPr>
          <w:p w:rsidR="002C2D4A" w:rsidRDefault="00D95826">
            <w:r>
              <w:rPr>
                <w:sz w:val="19"/>
              </w:rPr>
              <w:t>RF02</w:t>
            </w:r>
          </w:p>
        </w:tc>
        <w:tc>
          <w:tcPr>
            <w:tcW w:w="4703" w:type="dxa"/>
            <w:vAlign w:val="center"/>
          </w:tcPr>
          <w:p w:rsidR="002C2D4A" w:rsidRDefault="00D95826">
            <w:r>
              <w:rPr>
                <w:sz w:val="19"/>
              </w:rPr>
              <w:t>El sistema deberá permitir registrar ventas.</w:t>
            </w:r>
          </w:p>
        </w:tc>
      </w:tr>
      <w:tr w:rsidR="002C2D4A">
        <w:trPr>
          <w:jc w:val="center"/>
        </w:trPr>
        <w:tc>
          <w:tcPr>
            <w:tcW w:w="4703" w:type="dxa"/>
            <w:vAlign w:val="center"/>
          </w:tcPr>
          <w:p w:rsidR="002C2D4A" w:rsidRDefault="00D95826">
            <w:r>
              <w:rPr>
                <w:sz w:val="19"/>
              </w:rPr>
              <w:t>RF03</w:t>
            </w:r>
          </w:p>
        </w:tc>
        <w:tc>
          <w:tcPr>
            <w:tcW w:w="4703" w:type="dxa"/>
            <w:vAlign w:val="center"/>
          </w:tcPr>
          <w:p w:rsidR="002C2D4A" w:rsidRDefault="00D95826">
            <w:r>
              <w:rPr>
                <w:sz w:val="19"/>
              </w:rPr>
              <w:t>El sistema deberá controlar la disponibilidad de stock.</w:t>
            </w:r>
          </w:p>
        </w:tc>
      </w:tr>
      <w:tr w:rsidR="002C2D4A">
        <w:trPr>
          <w:jc w:val="center"/>
        </w:trPr>
        <w:tc>
          <w:tcPr>
            <w:tcW w:w="4703" w:type="dxa"/>
            <w:vAlign w:val="center"/>
          </w:tcPr>
          <w:p w:rsidR="002C2D4A" w:rsidRDefault="00D95826">
            <w:r>
              <w:rPr>
                <w:sz w:val="19"/>
              </w:rPr>
              <w:t>RF04</w:t>
            </w:r>
          </w:p>
        </w:tc>
        <w:tc>
          <w:tcPr>
            <w:tcW w:w="4703" w:type="dxa"/>
            <w:vAlign w:val="center"/>
          </w:tcPr>
          <w:p w:rsidR="002C2D4A" w:rsidRDefault="00D95826">
            <w:r>
              <w:rPr>
                <w:sz w:val="19"/>
              </w:rPr>
              <w:t>El sistema deberá impedir operaciones con stock insuficiente.</w:t>
            </w:r>
          </w:p>
        </w:tc>
      </w:tr>
      <w:tr w:rsidR="002C2D4A">
        <w:trPr>
          <w:jc w:val="center"/>
        </w:trPr>
        <w:tc>
          <w:tcPr>
            <w:tcW w:w="4703" w:type="dxa"/>
            <w:vAlign w:val="center"/>
          </w:tcPr>
          <w:p w:rsidR="002C2D4A" w:rsidRDefault="00D95826">
            <w:r>
              <w:rPr>
                <w:sz w:val="19"/>
              </w:rPr>
              <w:t>RF05</w:t>
            </w:r>
          </w:p>
        </w:tc>
        <w:tc>
          <w:tcPr>
            <w:tcW w:w="4703" w:type="dxa"/>
            <w:vAlign w:val="center"/>
          </w:tcPr>
          <w:p w:rsidR="002C2D4A" w:rsidRDefault="00D95826">
            <w:r>
              <w:rPr>
                <w:sz w:val="19"/>
              </w:rPr>
              <w:t>El sistema deberá permitir consultar ventas por período.</w:t>
            </w:r>
          </w:p>
        </w:tc>
      </w:tr>
      <w:tr w:rsidR="002C2D4A">
        <w:trPr>
          <w:jc w:val="center"/>
        </w:trPr>
        <w:tc>
          <w:tcPr>
            <w:tcW w:w="4703" w:type="dxa"/>
            <w:vAlign w:val="center"/>
          </w:tcPr>
          <w:p w:rsidR="002C2D4A" w:rsidRDefault="00D95826">
            <w:r>
              <w:rPr>
                <w:sz w:val="19"/>
              </w:rPr>
              <w:t>RF06</w:t>
            </w:r>
          </w:p>
        </w:tc>
        <w:tc>
          <w:tcPr>
            <w:tcW w:w="4703" w:type="dxa"/>
            <w:vAlign w:val="center"/>
          </w:tcPr>
          <w:p w:rsidR="002C2D4A" w:rsidRDefault="00D95826">
            <w:r>
              <w:rPr>
                <w:sz w:val="19"/>
              </w:rPr>
              <w:t>El sistema deberá calcular el total de una venta.</w:t>
            </w:r>
          </w:p>
        </w:tc>
      </w:tr>
    </w:tbl>
    <w:p w:rsidR="002C2D4A" w:rsidRDefault="002C2D4A"/>
    <w:p w:rsidR="002C2D4A" w:rsidRDefault="00D95826">
      <w:pPr>
        <w:pStyle w:val="Ttulo1"/>
      </w:pPr>
      <w:r>
        <w:t>3. Datos e Información del Sistema</w:t>
      </w:r>
    </w:p>
    <w:p w:rsidR="002C2D4A" w:rsidRDefault="00D95826">
      <w:pPr>
        <w:pStyle w:val="Ttulo2"/>
      </w:pPr>
      <w:r>
        <w:t>3.1 Datos que deben almacenarse</w:t>
      </w:r>
    </w:p>
    <w:p w:rsidR="002C2D4A" w:rsidRDefault="00D95826">
      <w:r>
        <w:t>Identificar las principales entidades y datos necesarios para soport</w:t>
      </w:r>
      <w:r>
        <w:t>ar los procesos del negocio.</w:t>
      </w:r>
    </w:p>
    <w:p w:rsidR="002C2D4A" w:rsidRDefault="00D95826">
      <w:r>
        <w:rPr>
          <w:b/>
        </w:rPr>
        <w:t xml:space="preserve">Ejemplo cafetería: </w:t>
      </w:r>
      <w:r>
        <w:t>Cliente, Producto, Categoría, Venta, Detalle de Venta y Empleado.</w:t>
      </w:r>
    </w:p>
    <w:p w:rsidR="002C2D4A" w:rsidRDefault="00D95826">
      <w:pPr>
        <w:pStyle w:val="Ttulo2"/>
      </w:pPr>
      <w:r>
        <w:t>3.2 Información que debe generar el sistema</w:t>
      </w:r>
    </w:p>
    <w:p w:rsidR="002C2D4A" w:rsidRDefault="00D95826">
      <w:r>
        <w:t>Distinguir entre datos almacenados e información obtenida mediante procesamiento.</w:t>
      </w:r>
    </w:p>
    <w:p w:rsidR="002C2D4A" w:rsidRDefault="00D95826">
      <w:r>
        <w:rPr>
          <w:b/>
        </w:rPr>
        <w:lastRenderedPageBreak/>
        <w:t xml:space="preserve">Ejemplo cafetería: </w:t>
      </w:r>
      <w:r>
        <w:t>Total vendido diariamente, productos más vendidos, productos con bajo stock, ventas por cliente, cantidad vendida por categoría y total de una venta.</w:t>
      </w:r>
    </w:p>
    <w:p w:rsidR="002C2D4A" w:rsidRDefault="00D95826">
      <w:pPr>
        <w:pStyle w:val="Ttulo1"/>
      </w:pPr>
      <w:r>
        <w:t>4. Diseño de la Base de Datos</w:t>
      </w:r>
    </w:p>
    <w:p w:rsidR="002C2D4A" w:rsidRDefault="00D95826">
      <w:pPr>
        <w:pStyle w:val="Ttulo2"/>
      </w:pPr>
      <w:r>
        <w:t>4.1 Modelo de datos</w:t>
      </w:r>
    </w:p>
    <w:p w:rsidR="002C2D4A" w:rsidRDefault="00D95826">
      <w:proofErr w:type="spellStart"/>
      <w:r>
        <w:t>Incluir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entidad-relación</w:t>
      </w:r>
      <w:proofErr w:type="spellEnd"/>
      <w:r>
        <w:t xml:space="preserve"> o </w:t>
      </w:r>
      <w:r>
        <w:t xml:space="preserve">modelo relacional y </w:t>
      </w:r>
      <w:proofErr w:type="spellStart"/>
      <w:r>
        <w:t>explicar</w:t>
      </w:r>
      <w:proofErr w:type="spellEnd"/>
      <w:r>
        <w:t xml:space="preserve"> las </w:t>
      </w:r>
      <w:proofErr w:type="spellStart"/>
      <w:r>
        <w:t>relaciones</w:t>
      </w:r>
      <w:proofErr w:type="spellEnd"/>
      <w:r>
        <w:t xml:space="preserve"> </w:t>
      </w:r>
      <w:proofErr w:type="spellStart"/>
      <w:r>
        <w:t>relevantes</w:t>
      </w:r>
      <w:proofErr w:type="spellEnd"/>
      <w:r w:rsidR="00C3132A">
        <w:t xml:space="preserve"> (</w:t>
      </w:r>
      <w:proofErr w:type="spellStart"/>
      <w:proofErr w:type="gramStart"/>
      <w:r w:rsidR="00C3132A">
        <w:t>este</w:t>
      </w:r>
      <w:proofErr w:type="spellEnd"/>
      <w:proofErr w:type="gramEnd"/>
      <w:r w:rsidR="00C3132A">
        <w:t xml:space="preserve"> </w:t>
      </w:r>
      <w:proofErr w:type="spellStart"/>
      <w:r w:rsidR="00C3132A">
        <w:t>modelo</w:t>
      </w:r>
      <w:proofErr w:type="spellEnd"/>
      <w:r w:rsidR="00C3132A">
        <w:t xml:space="preserve"> lo </w:t>
      </w:r>
      <w:proofErr w:type="spellStart"/>
      <w:r w:rsidR="00C3132A">
        <w:t>realizamos</w:t>
      </w:r>
      <w:proofErr w:type="spellEnd"/>
      <w:r w:rsidR="00C3132A">
        <w:t xml:space="preserve"> </w:t>
      </w:r>
      <w:proofErr w:type="spellStart"/>
      <w:r w:rsidR="00C3132A">
        <w:t>en</w:t>
      </w:r>
      <w:proofErr w:type="spellEnd"/>
      <w:r w:rsidR="00C3132A">
        <w:t xml:space="preserve"> </w:t>
      </w:r>
      <w:proofErr w:type="spellStart"/>
      <w:r w:rsidR="00C3132A">
        <w:t>clases</w:t>
      </w:r>
      <w:proofErr w:type="spellEnd"/>
      <w:r w:rsidR="00C3132A">
        <w:t>)</w:t>
      </w:r>
      <w:r>
        <w:t>.</w:t>
      </w:r>
    </w:p>
    <w:p w:rsidR="002C2D4A" w:rsidRDefault="00D95826">
      <w:r>
        <w:rPr>
          <w:b/>
        </w:rPr>
        <w:t xml:space="preserve">Ejemplo cafetería: </w:t>
      </w:r>
      <w:r>
        <w:t>Una CATEGORIA posee muchos PRODUCTOS; una VENTA posee muchos DETALLES_VENTA; cada DETALLE_VENTA referencia un PRODUCTO.</w:t>
      </w:r>
    </w:p>
    <w:p w:rsidR="002C2D4A" w:rsidRDefault="00C3132A">
      <w:pPr>
        <w:pStyle w:val="Ttulo1"/>
      </w:pPr>
      <w:r>
        <w:t>5</w:t>
      </w:r>
      <w:r w:rsidR="00D95826">
        <w:t>. Tipos de Datos Compuestos</w:t>
      </w:r>
    </w:p>
    <w:p w:rsidR="002C2D4A" w:rsidRDefault="00C3132A">
      <w:pPr>
        <w:pStyle w:val="Ttulo2"/>
      </w:pPr>
      <w:proofErr w:type="gramStart"/>
      <w:r>
        <w:t>5</w:t>
      </w:r>
      <w:r w:rsidR="00D95826">
        <w:t xml:space="preserve">.1 </w:t>
      </w:r>
      <w:proofErr w:type="spellStart"/>
      <w:r w:rsidR="00D95826">
        <w:t>Uso</w:t>
      </w:r>
      <w:proofErr w:type="spellEnd"/>
      <w:proofErr w:type="gramEnd"/>
      <w:r w:rsidR="00D95826">
        <w:t xml:space="preserve"> de RECORD</w:t>
      </w:r>
    </w:p>
    <w:p w:rsidR="002C2D4A" w:rsidRDefault="00D95826">
      <w:r>
        <w:t>Explicar qué problema resuelve, qué atributos agrupa y por qué resulta apropiado.</w:t>
      </w:r>
    </w:p>
    <w:p w:rsidR="002C2D4A" w:rsidRDefault="00D95826">
      <w:r>
        <w:rPr>
          <w:b/>
        </w:rPr>
        <w:t xml:space="preserve">Ejemplo cafetería: </w:t>
      </w:r>
      <w:proofErr w:type="gramStart"/>
      <w:r>
        <w:t>Un</w:t>
      </w:r>
      <w:proofErr w:type="gramEnd"/>
      <w:r>
        <w:t xml:space="preserve"> </w:t>
      </w:r>
      <w:r>
        <w:t>RECORD puede representar temporalmente un producto con código, nombre, precio y stock para procesarlo como una única estructura PL/SQL.</w:t>
      </w:r>
    </w:p>
    <w:p w:rsidR="002C2D4A" w:rsidRDefault="00C3132A">
      <w:pPr>
        <w:pStyle w:val="Ttulo2"/>
      </w:pPr>
      <w:r>
        <w:t>5</w:t>
      </w:r>
      <w:r w:rsidR="00D95826">
        <w:t xml:space="preserve">.2 </w:t>
      </w:r>
      <w:proofErr w:type="spellStart"/>
      <w:r w:rsidR="00D95826">
        <w:t>Uso</w:t>
      </w:r>
      <w:proofErr w:type="spellEnd"/>
      <w:r w:rsidR="00D95826">
        <w:t xml:space="preserve"> de VARRAY</w:t>
      </w:r>
    </w:p>
    <w:p w:rsidR="002C2D4A" w:rsidRDefault="00D95826">
      <w:r>
        <w:t>Explicar el uso de una colección limitada y justificar el tamaño definido.</w:t>
      </w:r>
    </w:p>
    <w:p w:rsidR="002C2D4A" w:rsidRDefault="00D95826">
      <w:r>
        <w:rPr>
          <w:b/>
        </w:rPr>
        <w:t xml:space="preserve">Ejemplo cafetería: </w:t>
      </w:r>
      <w:proofErr w:type="gramStart"/>
      <w:r>
        <w:t>Un</w:t>
      </w:r>
      <w:proofErr w:type="gramEnd"/>
      <w:r>
        <w:t xml:space="preserve"> VARRA</w:t>
      </w:r>
      <w:r>
        <w:t>Y puede almacenar temporalmente un conjunto limitado de códigos de productos involucrados en una operación.</w:t>
      </w:r>
    </w:p>
    <w:p w:rsidR="002C2D4A" w:rsidRDefault="00C3132A">
      <w:pPr>
        <w:pStyle w:val="Ttulo2"/>
      </w:pPr>
      <w:r>
        <w:t>5</w:t>
      </w:r>
      <w:r w:rsidR="00D95826">
        <w:t xml:space="preserve">.3 </w:t>
      </w:r>
      <w:proofErr w:type="spellStart"/>
      <w:r w:rsidR="00D95826">
        <w:t>Justificación</w:t>
      </w:r>
      <w:proofErr w:type="spellEnd"/>
      <w:r w:rsidR="00D95826">
        <w:t xml:space="preserve"> </w:t>
      </w:r>
      <w:proofErr w:type="spellStart"/>
      <w:r w:rsidR="00D95826">
        <w:t>técnica</w:t>
      </w:r>
      <w:proofErr w:type="spellEnd"/>
    </w:p>
    <w:p w:rsidR="002C2D4A" w:rsidRDefault="00D95826">
      <w:r>
        <w:t>Explicar cómo RECORD y VARRAY contribuyen al procesamiento y por qué fueron seleccionados en lugar de estructuras alternat</w:t>
      </w:r>
      <w:r>
        <w:t>ivas.</w:t>
      </w:r>
    </w:p>
    <w:p w:rsidR="002C2D4A" w:rsidRDefault="00C3132A">
      <w:pPr>
        <w:pStyle w:val="Ttulo1"/>
      </w:pPr>
      <w:r>
        <w:t>6</w:t>
      </w:r>
      <w:r w:rsidR="00D95826">
        <w:t>. Procesamiento mediante Cursores</w:t>
      </w:r>
    </w:p>
    <w:p w:rsidR="002C2D4A" w:rsidRDefault="00C3132A">
      <w:pPr>
        <w:pStyle w:val="Ttulo2"/>
      </w:pPr>
      <w:r>
        <w:t>6</w:t>
      </w:r>
      <w:r w:rsidR="00D95826">
        <w:t xml:space="preserve">.1 Cursor </w:t>
      </w:r>
      <w:proofErr w:type="spellStart"/>
      <w:r w:rsidR="00D95826">
        <w:t>explícito</w:t>
      </w:r>
      <w:proofErr w:type="spellEnd"/>
    </w:p>
    <w:p w:rsidR="002C2D4A" w:rsidRDefault="00D95826">
      <w:r>
        <w:t xml:space="preserve">Definir brevemente qué es </w:t>
      </w:r>
      <w:proofErr w:type="gramStart"/>
      <w:r>
        <w:t>un</w:t>
      </w:r>
      <w:proofErr w:type="gramEnd"/>
      <w:r>
        <w:t xml:space="preserve"> cursor explícito y cuándo resulta apropiado.</w:t>
      </w:r>
    </w:p>
    <w:p w:rsidR="002C2D4A" w:rsidRDefault="00C3132A">
      <w:pPr>
        <w:pStyle w:val="Ttulo2"/>
      </w:pPr>
      <w:r>
        <w:t>6</w:t>
      </w:r>
      <w:r w:rsidR="00D95826">
        <w:t xml:space="preserve">.2 Cursor sin </w:t>
      </w:r>
      <w:proofErr w:type="spellStart"/>
      <w:r w:rsidR="00D95826">
        <w:t>parámetros</w:t>
      </w:r>
      <w:proofErr w:type="spellEnd"/>
    </w:p>
    <w:p w:rsidR="002C2D4A" w:rsidRDefault="00D95826">
      <w:r>
        <w:t>Presentar un caso del proyecto donde sea necesario recorrer un conjunto de resultados.</w:t>
      </w:r>
    </w:p>
    <w:p w:rsidR="002C2D4A" w:rsidRDefault="00D95826">
      <w:r>
        <w:rPr>
          <w:b/>
        </w:rPr>
        <w:t>Ejemplo</w:t>
      </w:r>
      <w:r>
        <w:rPr>
          <w:b/>
        </w:rPr>
        <w:t xml:space="preserve"> cafetería: </w:t>
      </w:r>
      <w:r>
        <w:t>Obtener todos los productos cuyo stock se encuentre bajo el nivel mínimo.</w:t>
      </w:r>
    </w:p>
    <w:p w:rsidR="002C2D4A" w:rsidRDefault="00C3132A">
      <w:pPr>
        <w:pStyle w:val="Ttulo2"/>
      </w:pPr>
      <w:r>
        <w:t>6</w:t>
      </w:r>
      <w:r w:rsidR="00D95826">
        <w:t xml:space="preserve">.3 Cursor con </w:t>
      </w:r>
      <w:proofErr w:type="spellStart"/>
      <w:r w:rsidR="00D95826">
        <w:t>parámetros</w:t>
      </w:r>
      <w:proofErr w:type="spellEnd"/>
    </w:p>
    <w:p w:rsidR="002C2D4A" w:rsidRDefault="00D95826">
      <w:r>
        <w:t>Presentar un cursor que reciba parámetros y explicar cómo estos modifican el conjunto de datos procesado.</w:t>
      </w:r>
    </w:p>
    <w:p w:rsidR="002C2D4A" w:rsidRDefault="00D95826">
      <w:r>
        <w:rPr>
          <w:b/>
        </w:rPr>
        <w:t xml:space="preserve">Ejemplo cafetería: </w:t>
      </w:r>
      <w:r>
        <w:t xml:space="preserve">Obtener las ventas </w:t>
      </w:r>
      <w:r>
        <w:t>correspondientes a una fecha determinada.</w:t>
      </w:r>
    </w:p>
    <w:p w:rsidR="002C2D4A" w:rsidRDefault="00D95826">
      <w:pPr>
        <w:pStyle w:val="Cdigo"/>
      </w:pPr>
      <w:r>
        <w:t>CURSOR ventas_</w:t>
      </w:r>
      <w:proofErr w:type="gramStart"/>
      <w:r>
        <w:t>fecha(</w:t>
      </w:r>
      <w:proofErr w:type="gramEnd"/>
      <w:r>
        <w:t>p_fecha DATE) IS ...</w:t>
      </w:r>
    </w:p>
    <w:p w:rsidR="002C2D4A" w:rsidRDefault="00C3132A">
      <w:pPr>
        <w:pStyle w:val="Ttulo2"/>
      </w:pPr>
      <w:r>
        <w:lastRenderedPageBreak/>
        <w:t>6</w:t>
      </w:r>
      <w:r w:rsidR="00D95826">
        <w:t xml:space="preserve">.4 </w:t>
      </w:r>
      <w:proofErr w:type="spellStart"/>
      <w:r w:rsidR="00D95826">
        <w:t>Cursores</w:t>
      </w:r>
      <w:proofErr w:type="spellEnd"/>
      <w:r w:rsidR="00D95826">
        <w:t xml:space="preserve"> </w:t>
      </w:r>
      <w:proofErr w:type="spellStart"/>
      <w:r w:rsidR="00D95826">
        <w:t>complejos</w:t>
      </w:r>
      <w:proofErr w:type="spellEnd"/>
    </w:p>
    <w:p w:rsidR="002C2D4A" w:rsidRDefault="00D95826">
      <w:r>
        <w:t>Utilizar consultas que involucren múltiples tablas y generen información relevante.</w:t>
      </w:r>
    </w:p>
    <w:p w:rsidR="002C2D4A" w:rsidRDefault="00D95826">
      <w:r>
        <w:rPr>
          <w:b/>
        </w:rPr>
        <w:t xml:space="preserve">Ejemplo cafetería: </w:t>
      </w:r>
      <w:r>
        <w:t>Relacionar VENTA, DETALLE_VENTA y PRODUCTO para</w:t>
      </w:r>
      <w:r>
        <w:t xml:space="preserve"> obtener cantidad y monto vendido por producto.</w:t>
      </w:r>
    </w:p>
    <w:p w:rsidR="002C2D4A" w:rsidRDefault="00C3132A">
      <w:pPr>
        <w:pStyle w:val="Ttulo2"/>
      </w:pPr>
      <w:r>
        <w:t>6</w:t>
      </w:r>
      <w:r w:rsidR="00D95826">
        <w:t xml:space="preserve">.5 Loops </w:t>
      </w:r>
      <w:proofErr w:type="spellStart"/>
      <w:r w:rsidR="00D95826">
        <w:t>anidados</w:t>
      </w:r>
      <w:proofErr w:type="spellEnd"/>
    </w:p>
    <w:p w:rsidR="002C2D4A" w:rsidRDefault="00D95826">
      <w:r>
        <w:t>Demostrar el uso de más de un loop trabajando en forma simultánea y explicar la relación entre ambos niveles.</w:t>
      </w:r>
    </w:p>
    <w:p w:rsidR="002C2D4A" w:rsidRDefault="00D95826">
      <w:r>
        <w:rPr>
          <w:b/>
        </w:rPr>
        <w:t xml:space="preserve">Ejemplo cafetería: </w:t>
      </w:r>
      <w:r>
        <w:t xml:space="preserve">Por cada venta, recorrer los productos que forman parte de </w:t>
      </w:r>
      <w:r>
        <w:t>su detalle.</w:t>
      </w:r>
    </w:p>
    <w:p w:rsidR="002C2D4A" w:rsidRDefault="00D95826">
      <w:pPr>
        <w:pStyle w:val="Cdigo"/>
      </w:pPr>
      <w:r>
        <w:t>LOOP ventas</w:t>
      </w:r>
    </w:p>
    <w:p w:rsidR="002C2D4A" w:rsidRDefault="00D95826">
      <w:pPr>
        <w:pStyle w:val="Cdigo"/>
      </w:pPr>
      <w:r>
        <w:t xml:space="preserve">    |</w:t>
      </w:r>
    </w:p>
    <w:p w:rsidR="002C2D4A" w:rsidRDefault="00D95826">
      <w:pPr>
        <w:pStyle w:val="Cdigo"/>
      </w:pPr>
      <w:r>
        <w:t xml:space="preserve">    +-- LOOP detalles de venta</w:t>
      </w:r>
    </w:p>
    <w:p w:rsidR="002C2D4A" w:rsidRDefault="00C3132A">
      <w:pPr>
        <w:pStyle w:val="Ttulo2"/>
      </w:pPr>
      <w:r>
        <w:t>6</w:t>
      </w:r>
      <w:r w:rsidR="00D95826">
        <w:t xml:space="preserve">.6 </w:t>
      </w:r>
      <w:proofErr w:type="spellStart"/>
      <w:r w:rsidR="00D95826">
        <w:t>Justificación</w:t>
      </w:r>
      <w:proofErr w:type="spellEnd"/>
    </w:p>
    <w:p w:rsidR="002C2D4A" w:rsidRDefault="00D95826">
      <w:r>
        <w:t>Explicar por qué el cursor es necesario, qué información genera y qué ventajas o limitaciones presenta.</w:t>
      </w:r>
    </w:p>
    <w:p w:rsidR="002C2D4A" w:rsidRDefault="00C3132A">
      <w:pPr>
        <w:pStyle w:val="Ttulo1"/>
      </w:pPr>
      <w:r>
        <w:t>7</w:t>
      </w:r>
      <w:r w:rsidR="00D95826">
        <w:t>. Manejo de Excepciones</w:t>
      </w:r>
    </w:p>
    <w:p w:rsidR="002C2D4A" w:rsidRDefault="00C3132A">
      <w:pPr>
        <w:pStyle w:val="Ttulo2"/>
      </w:pPr>
      <w:r>
        <w:t>7</w:t>
      </w:r>
      <w:r w:rsidR="00D95826">
        <w:t xml:space="preserve">.1 </w:t>
      </w:r>
      <w:proofErr w:type="spellStart"/>
      <w:r w:rsidR="00D95826">
        <w:t>Excepciones</w:t>
      </w:r>
      <w:proofErr w:type="spellEnd"/>
      <w:r w:rsidR="00D95826">
        <w:t xml:space="preserve"> </w:t>
      </w:r>
      <w:proofErr w:type="spellStart"/>
      <w:r w:rsidR="00D95826">
        <w:t>predefinidas</w:t>
      </w:r>
      <w:proofErr w:type="spellEnd"/>
      <w:r w:rsidR="00D95826">
        <w:t xml:space="preserve"> de Oracle</w:t>
      </w:r>
    </w:p>
    <w:p w:rsidR="002C2D4A" w:rsidRDefault="00D95826">
      <w:r>
        <w:t xml:space="preserve">Explicar </w:t>
      </w:r>
      <w:r>
        <w:t>y aplicar excepciones tales como NO_DATA_FOUND, TOO_MANY_ROWS, ZERO_DIVIDE o DUP_VAL_ON_INDEX cuando correspondan.</w:t>
      </w:r>
    </w:p>
    <w:p w:rsidR="002C2D4A" w:rsidRDefault="00D95826">
      <w:r>
        <w:rPr>
          <w:b/>
        </w:rPr>
        <w:t xml:space="preserve">Ejemplo cafetería: </w:t>
      </w:r>
      <w:r>
        <w:t>Si se consulta un producto mediante su identificador y no existe, controlar NO_DATA_FOUND.</w:t>
      </w:r>
    </w:p>
    <w:p w:rsidR="002C2D4A" w:rsidRDefault="00D95826">
      <w:pPr>
        <w:pStyle w:val="Cdigo"/>
      </w:pPr>
      <w:r>
        <w:t>NO_DATA_FOUND</w:t>
      </w:r>
    </w:p>
    <w:p w:rsidR="002C2D4A" w:rsidRDefault="00D95826">
      <w:pPr>
        <w:pStyle w:val="Cdigo"/>
      </w:pPr>
      <w:r>
        <w:t>TOO_MANY_ROWS</w:t>
      </w:r>
    </w:p>
    <w:p w:rsidR="002C2D4A" w:rsidRDefault="00D95826">
      <w:pPr>
        <w:pStyle w:val="Cdigo"/>
      </w:pPr>
      <w:r>
        <w:t>ZERO_DIVIDE</w:t>
      </w:r>
    </w:p>
    <w:p w:rsidR="002C2D4A" w:rsidRDefault="00D95826">
      <w:pPr>
        <w:pStyle w:val="Cdigo"/>
      </w:pPr>
      <w:r>
        <w:t>DUP_VAL_ON_INDEX</w:t>
      </w:r>
    </w:p>
    <w:p w:rsidR="002C2D4A" w:rsidRDefault="00C3132A">
      <w:pPr>
        <w:pStyle w:val="Ttulo2"/>
      </w:pPr>
      <w:r>
        <w:t>7</w:t>
      </w:r>
      <w:r w:rsidR="00D95826">
        <w:t xml:space="preserve">.2 </w:t>
      </w:r>
      <w:proofErr w:type="spellStart"/>
      <w:r w:rsidR="00D95826">
        <w:t>Excepciones</w:t>
      </w:r>
      <w:proofErr w:type="spellEnd"/>
      <w:r w:rsidR="00D95826">
        <w:t xml:space="preserve"> </w:t>
      </w:r>
      <w:proofErr w:type="spellStart"/>
      <w:r w:rsidR="00D95826">
        <w:t>definidas</w:t>
      </w:r>
      <w:proofErr w:type="spellEnd"/>
      <w:r w:rsidR="00D95826">
        <w:t xml:space="preserve"> </w:t>
      </w:r>
      <w:proofErr w:type="spellStart"/>
      <w:r w:rsidR="00D95826">
        <w:t>por</w:t>
      </w:r>
      <w:proofErr w:type="spellEnd"/>
      <w:r w:rsidR="00D95826">
        <w:t xml:space="preserve"> el usuario</w:t>
      </w:r>
    </w:p>
    <w:p w:rsidR="002C2D4A" w:rsidRDefault="00D95826">
      <w:r>
        <w:t>Crear excepciones relacionadas con reglas específicas del negocio.</w:t>
      </w:r>
    </w:p>
    <w:p w:rsidR="002C2D4A" w:rsidRDefault="00D95826">
      <w:r>
        <w:rPr>
          <w:b/>
        </w:rPr>
        <w:t xml:space="preserve">Ejemplo cafetería: </w:t>
      </w:r>
      <w:r>
        <w:t>e_stock_insuficiente, e_precio_invalido o e_venta_sin_detalle.</w:t>
      </w:r>
    </w:p>
    <w:p w:rsidR="002C2D4A" w:rsidRDefault="00D95826">
      <w:pPr>
        <w:pStyle w:val="Cdigo"/>
      </w:pPr>
      <w:r>
        <w:t>e_stock_insuficiente</w:t>
      </w:r>
    </w:p>
    <w:p w:rsidR="002C2D4A" w:rsidRDefault="00D95826">
      <w:pPr>
        <w:pStyle w:val="Cdigo"/>
      </w:pPr>
      <w:r>
        <w:t>e_precio_invalid</w:t>
      </w:r>
      <w:r>
        <w:t>o</w:t>
      </w:r>
    </w:p>
    <w:p w:rsidR="002C2D4A" w:rsidRDefault="00D95826">
      <w:pPr>
        <w:pStyle w:val="Cdigo"/>
      </w:pPr>
      <w:r>
        <w:t>e_venta_sin_detalle</w:t>
      </w:r>
    </w:p>
    <w:p w:rsidR="002C2D4A" w:rsidRDefault="00C3132A">
      <w:pPr>
        <w:pStyle w:val="Ttulo2"/>
      </w:pPr>
      <w:r>
        <w:t>7</w:t>
      </w:r>
      <w:r w:rsidR="00D95826">
        <w:t xml:space="preserve">.3 </w:t>
      </w:r>
      <w:proofErr w:type="spellStart"/>
      <w:r w:rsidR="00D95826">
        <w:t>Estrategia</w:t>
      </w:r>
      <w:proofErr w:type="spellEnd"/>
      <w:r w:rsidR="00D95826">
        <w:t xml:space="preserve"> de </w:t>
      </w:r>
      <w:proofErr w:type="spellStart"/>
      <w:r w:rsidR="00D95826">
        <w:t>manejo</w:t>
      </w:r>
      <w:proofErr w:type="spellEnd"/>
      <w:r w:rsidR="00D95826">
        <w:t xml:space="preserve"> de errores</w:t>
      </w:r>
    </w:p>
    <w:p w:rsidR="002C2D4A" w:rsidRDefault="00D95826">
      <w:r>
        <w:t>Explicar dónde se validan las condiciones, cómo se propagan o controlan los errores y qué información recibe el consumidor de la lógica.</w:t>
      </w:r>
    </w:p>
    <w:p w:rsidR="002C2D4A" w:rsidRDefault="00C3132A">
      <w:pPr>
        <w:pStyle w:val="Ttulo2"/>
      </w:pPr>
      <w:r>
        <w:t>7</w:t>
      </w:r>
      <w:r w:rsidR="00D95826">
        <w:t xml:space="preserve">.4 </w:t>
      </w:r>
      <w:proofErr w:type="spellStart"/>
      <w:r w:rsidR="00D95826">
        <w:t>Integridad</w:t>
      </w:r>
      <w:proofErr w:type="spellEnd"/>
      <w:r w:rsidR="00D95826">
        <w:t xml:space="preserve"> de </w:t>
      </w:r>
      <w:proofErr w:type="spellStart"/>
      <w:r w:rsidR="00D95826">
        <w:t>los</w:t>
      </w:r>
      <w:proofErr w:type="spellEnd"/>
      <w:r w:rsidR="00D95826">
        <w:t xml:space="preserve"> datos</w:t>
      </w:r>
    </w:p>
    <w:p w:rsidR="002C2D4A" w:rsidRDefault="00D95826">
      <w:r>
        <w:t>Explicar cómo el control de excep</w:t>
      </w:r>
      <w:r>
        <w:t>ciones evita estados inconsistentes o procesamiento incompleto.</w:t>
      </w:r>
    </w:p>
    <w:p w:rsidR="002C2D4A" w:rsidRDefault="00D95826">
      <w:r>
        <w:rPr>
          <w:b/>
        </w:rPr>
        <w:lastRenderedPageBreak/>
        <w:t xml:space="preserve">Ejemplo cafetería: </w:t>
      </w:r>
      <w:r>
        <w:t xml:space="preserve">Si se solicitan cinco unidades de </w:t>
      </w:r>
      <w:proofErr w:type="gramStart"/>
      <w:r>
        <w:t>un</w:t>
      </w:r>
      <w:proofErr w:type="gramEnd"/>
      <w:r>
        <w:t xml:space="preserve"> producto y existen solo dos, la operación debe ser rechazada de forma controlada.</w:t>
      </w:r>
    </w:p>
    <w:p w:rsidR="002C2D4A" w:rsidRDefault="00C3132A">
      <w:pPr>
        <w:pStyle w:val="Ttulo1"/>
      </w:pPr>
      <w:r>
        <w:t>8</w:t>
      </w:r>
      <w:r w:rsidR="00D95826">
        <w:t xml:space="preserve">. </w:t>
      </w:r>
      <w:proofErr w:type="spellStart"/>
      <w:r w:rsidR="00D95826">
        <w:t>Procedimientos</w:t>
      </w:r>
      <w:proofErr w:type="spellEnd"/>
      <w:r w:rsidR="00D95826">
        <w:t xml:space="preserve"> </w:t>
      </w:r>
      <w:proofErr w:type="spellStart"/>
      <w:r w:rsidR="00D95826">
        <w:t>Almacenados</w:t>
      </w:r>
      <w:proofErr w:type="spellEnd"/>
      <w:r>
        <w:t xml:space="preserve"> (</w:t>
      </w:r>
      <w:proofErr w:type="spellStart"/>
      <w:r>
        <w:t>recordar</w:t>
      </w:r>
      <w:proofErr w:type="spellEnd"/>
      <w:r>
        <w:t xml:space="preserve"> que son </w:t>
      </w:r>
      <w:proofErr w:type="spellStart"/>
      <w:r>
        <w:t>recomendaciones</w:t>
      </w:r>
      <w:proofErr w:type="spellEnd"/>
      <w:r>
        <w:t>)</w:t>
      </w:r>
    </w:p>
    <w:p w:rsidR="002C2D4A" w:rsidRDefault="00C3132A">
      <w:pPr>
        <w:pStyle w:val="Ttulo2"/>
      </w:pPr>
      <w:r>
        <w:t>8</w:t>
      </w:r>
      <w:r w:rsidR="00D95826">
        <w:t xml:space="preserve">.1 </w:t>
      </w:r>
      <w:proofErr w:type="spellStart"/>
      <w:r w:rsidR="00D95826">
        <w:t>Identificación</w:t>
      </w:r>
      <w:proofErr w:type="spellEnd"/>
      <w:r w:rsidR="00D95826">
        <w:t xml:space="preserve"> de </w:t>
      </w:r>
      <w:proofErr w:type="spellStart"/>
      <w:r w:rsidR="00D95826">
        <w:t>pr</w:t>
      </w:r>
      <w:r w:rsidR="00D95826">
        <w:t>ocedimientos</w:t>
      </w:r>
      <w:proofErr w:type="spellEnd"/>
    </w:p>
    <w:p w:rsidR="002C2D4A" w:rsidRDefault="00D95826">
      <w:r>
        <w:t>Definir procedimientos según responsabilidades del negocio, indicando parámetros, validaciones y resultado esperado.</w:t>
      </w:r>
    </w:p>
    <w:p w:rsidR="002C2D4A" w:rsidRDefault="00D95826">
      <w:r>
        <w:rPr>
          <w:b/>
        </w:rPr>
        <w:t xml:space="preserve">Ejemplo cafetería: </w:t>
      </w:r>
      <w:r>
        <w:t>registrar_venta, actualizar_stock y registrar_producto.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2C2D4A">
        <w:trPr>
          <w:jc w:val="center"/>
        </w:trPr>
        <w:tc>
          <w:tcPr>
            <w:tcW w:w="4703" w:type="dxa"/>
            <w:shd w:val="clear" w:color="auto" w:fill="D9E2F3"/>
            <w:vAlign w:val="center"/>
          </w:tcPr>
          <w:p w:rsidR="002C2D4A" w:rsidRDefault="00D95826">
            <w:r>
              <w:rPr>
                <w:b/>
                <w:sz w:val="19"/>
              </w:rPr>
              <w:t>Procedimiento</w:t>
            </w:r>
          </w:p>
        </w:tc>
        <w:tc>
          <w:tcPr>
            <w:tcW w:w="4703" w:type="dxa"/>
            <w:shd w:val="clear" w:color="auto" w:fill="D9E2F3"/>
            <w:vAlign w:val="center"/>
          </w:tcPr>
          <w:p w:rsidR="002C2D4A" w:rsidRDefault="00D95826">
            <w:r>
              <w:rPr>
                <w:b/>
                <w:sz w:val="19"/>
              </w:rPr>
              <w:t>Responsabilidad</w:t>
            </w:r>
          </w:p>
        </w:tc>
      </w:tr>
      <w:tr w:rsidR="002C2D4A">
        <w:trPr>
          <w:jc w:val="center"/>
        </w:trPr>
        <w:tc>
          <w:tcPr>
            <w:tcW w:w="4703" w:type="dxa"/>
            <w:vAlign w:val="center"/>
          </w:tcPr>
          <w:p w:rsidR="002C2D4A" w:rsidRDefault="00D95826">
            <w:r>
              <w:rPr>
                <w:sz w:val="19"/>
              </w:rPr>
              <w:t>registrar_venta</w:t>
            </w:r>
          </w:p>
        </w:tc>
        <w:tc>
          <w:tcPr>
            <w:tcW w:w="4703" w:type="dxa"/>
            <w:vAlign w:val="center"/>
          </w:tcPr>
          <w:p w:rsidR="002C2D4A" w:rsidRDefault="00D95826">
            <w:r>
              <w:rPr>
                <w:sz w:val="19"/>
              </w:rPr>
              <w:t>Registrar una venta y coordinar sus validaciones.</w:t>
            </w:r>
          </w:p>
        </w:tc>
      </w:tr>
      <w:tr w:rsidR="002C2D4A">
        <w:trPr>
          <w:jc w:val="center"/>
        </w:trPr>
        <w:tc>
          <w:tcPr>
            <w:tcW w:w="4703" w:type="dxa"/>
            <w:vAlign w:val="center"/>
          </w:tcPr>
          <w:p w:rsidR="002C2D4A" w:rsidRDefault="00D95826">
            <w:r>
              <w:rPr>
                <w:sz w:val="19"/>
              </w:rPr>
              <w:t>actualizar_stock</w:t>
            </w:r>
          </w:p>
        </w:tc>
        <w:tc>
          <w:tcPr>
            <w:tcW w:w="4703" w:type="dxa"/>
            <w:vAlign w:val="center"/>
          </w:tcPr>
          <w:p w:rsidR="002C2D4A" w:rsidRDefault="00D95826">
            <w:r>
              <w:rPr>
                <w:sz w:val="19"/>
              </w:rPr>
              <w:t>Actualizar o controlar el inventario.</w:t>
            </w:r>
          </w:p>
        </w:tc>
      </w:tr>
      <w:tr w:rsidR="002C2D4A">
        <w:trPr>
          <w:jc w:val="center"/>
        </w:trPr>
        <w:tc>
          <w:tcPr>
            <w:tcW w:w="4703" w:type="dxa"/>
            <w:vAlign w:val="center"/>
          </w:tcPr>
          <w:p w:rsidR="002C2D4A" w:rsidRDefault="00D95826">
            <w:r>
              <w:rPr>
                <w:sz w:val="19"/>
              </w:rPr>
              <w:t>registrar_producto</w:t>
            </w:r>
          </w:p>
        </w:tc>
        <w:tc>
          <w:tcPr>
            <w:tcW w:w="4703" w:type="dxa"/>
            <w:vAlign w:val="center"/>
          </w:tcPr>
          <w:p w:rsidR="002C2D4A" w:rsidRDefault="00D95826">
            <w:r>
              <w:rPr>
                <w:sz w:val="19"/>
              </w:rPr>
              <w:t>Registrar un nuevo producto.</w:t>
            </w:r>
          </w:p>
        </w:tc>
      </w:tr>
    </w:tbl>
    <w:p w:rsidR="002C2D4A" w:rsidRDefault="002C2D4A"/>
    <w:p w:rsidR="002C2D4A" w:rsidRDefault="00C3132A">
      <w:pPr>
        <w:pStyle w:val="Ttulo2"/>
      </w:pPr>
      <w:r>
        <w:t>8</w:t>
      </w:r>
      <w:r w:rsidR="00D95826">
        <w:t xml:space="preserve">.2 </w:t>
      </w:r>
      <w:proofErr w:type="spellStart"/>
      <w:r w:rsidR="00D95826">
        <w:t>Implementación</w:t>
      </w:r>
      <w:proofErr w:type="spellEnd"/>
      <w:r w:rsidR="00D95826">
        <w:t xml:space="preserve"> y </w:t>
      </w:r>
      <w:proofErr w:type="spellStart"/>
      <w:r w:rsidR="00D95826">
        <w:t>justificación</w:t>
      </w:r>
      <w:proofErr w:type="spellEnd"/>
    </w:p>
    <w:p w:rsidR="002C2D4A" w:rsidRDefault="00D95826">
      <w:r>
        <w:t>Para cada procedimiento explicar: problema que resuelve, parámet</w:t>
      </w:r>
      <w:r>
        <w:t>ros, validaciones, procesamiento y resultado. Justificar su reutilización.</w:t>
      </w:r>
    </w:p>
    <w:p w:rsidR="00C3132A" w:rsidRDefault="00C3132A" w:rsidP="00C3132A">
      <w:pPr>
        <w:pStyle w:val="Ttulo1"/>
      </w:pPr>
      <w:r>
        <w:t>9</w:t>
      </w:r>
      <w:r w:rsidR="00D95826">
        <w:t xml:space="preserve">. </w:t>
      </w:r>
      <w:proofErr w:type="spellStart"/>
      <w:r w:rsidR="00D95826">
        <w:t>Funciones</w:t>
      </w:r>
      <w:proofErr w:type="spellEnd"/>
      <w:r w:rsidR="00D95826">
        <w:t xml:space="preserve"> </w:t>
      </w:r>
      <w:proofErr w:type="spellStart"/>
      <w:r w:rsidR="00D95826">
        <w:t>Almacenadas</w:t>
      </w:r>
      <w:proofErr w:type="spellEnd"/>
      <w:r>
        <w:t xml:space="preserve"> </w:t>
      </w:r>
      <w:r>
        <w:t xml:space="preserve">(recorder que son </w:t>
      </w:r>
      <w:proofErr w:type="spellStart"/>
      <w:r>
        <w:t>recomendaciones</w:t>
      </w:r>
      <w:proofErr w:type="spellEnd"/>
      <w:r>
        <w:t>)</w:t>
      </w:r>
    </w:p>
    <w:p w:rsidR="002C2D4A" w:rsidRDefault="00C3132A">
      <w:pPr>
        <w:pStyle w:val="Ttulo2"/>
      </w:pPr>
      <w:r>
        <w:t>9.</w:t>
      </w:r>
      <w:r w:rsidR="00D95826">
        <w:t xml:space="preserve">1 </w:t>
      </w:r>
      <w:proofErr w:type="spellStart"/>
      <w:r w:rsidR="00D95826">
        <w:t>Identificación</w:t>
      </w:r>
      <w:proofErr w:type="spellEnd"/>
      <w:r w:rsidR="00D95826">
        <w:t xml:space="preserve"> de </w:t>
      </w:r>
      <w:proofErr w:type="spellStart"/>
      <w:r w:rsidR="00D95826">
        <w:t>funciones</w:t>
      </w:r>
      <w:proofErr w:type="spellEnd"/>
    </w:p>
    <w:p w:rsidR="002C2D4A" w:rsidRDefault="00D95826">
      <w:r>
        <w:t>Definir funciones destinadas a realizar cálculos o consultas que deban retornar un valor.</w:t>
      </w:r>
    </w:p>
    <w:p w:rsidR="002C2D4A" w:rsidRDefault="00D95826">
      <w:r>
        <w:rPr>
          <w:b/>
        </w:rPr>
        <w:t xml:space="preserve">Ejemplo cafetería: </w:t>
      </w:r>
      <w:r>
        <w:t>calcular_total_venta, obtener_stock_producto y calcular_ventas_dia.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2C2D4A">
        <w:trPr>
          <w:jc w:val="center"/>
        </w:trPr>
        <w:tc>
          <w:tcPr>
            <w:tcW w:w="4703" w:type="dxa"/>
            <w:shd w:val="clear" w:color="auto" w:fill="D9E2F3"/>
            <w:vAlign w:val="center"/>
          </w:tcPr>
          <w:p w:rsidR="002C2D4A" w:rsidRDefault="00D95826">
            <w:r>
              <w:rPr>
                <w:b/>
                <w:sz w:val="19"/>
              </w:rPr>
              <w:t>Función</w:t>
            </w:r>
          </w:p>
        </w:tc>
        <w:tc>
          <w:tcPr>
            <w:tcW w:w="4703" w:type="dxa"/>
            <w:shd w:val="clear" w:color="auto" w:fill="D9E2F3"/>
            <w:vAlign w:val="center"/>
          </w:tcPr>
          <w:p w:rsidR="002C2D4A" w:rsidRDefault="00D95826">
            <w:r>
              <w:rPr>
                <w:b/>
                <w:sz w:val="19"/>
              </w:rPr>
              <w:t>Valor retornado</w:t>
            </w:r>
          </w:p>
        </w:tc>
      </w:tr>
      <w:tr w:rsidR="002C2D4A">
        <w:trPr>
          <w:jc w:val="center"/>
        </w:trPr>
        <w:tc>
          <w:tcPr>
            <w:tcW w:w="4703" w:type="dxa"/>
            <w:vAlign w:val="center"/>
          </w:tcPr>
          <w:p w:rsidR="002C2D4A" w:rsidRDefault="00D95826">
            <w:r>
              <w:rPr>
                <w:sz w:val="19"/>
              </w:rPr>
              <w:t>calcular_total_venta</w:t>
            </w:r>
          </w:p>
        </w:tc>
        <w:tc>
          <w:tcPr>
            <w:tcW w:w="4703" w:type="dxa"/>
            <w:vAlign w:val="center"/>
          </w:tcPr>
          <w:p w:rsidR="002C2D4A" w:rsidRDefault="00D95826">
            <w:r>
              <w:rPr>
                <w:sz w:val="19"/>
              </w:rPr>
              <w:t>Total de una venta.</w:t>
            </w:r>
          </w:p>
        </w:tc>
      </w:tr>
      <w:tr w:rsidR="002C2D4A">
        <w:trPr>
          <w:jc w:val="center"/>
        </w:trPr>
        <w:tc>
          <w:tcPr>
            <w:tcW w:w="4703" w:type="dxa"/>
            <w:vAlign w:val="center"/>
          </w:tcPr>
          <w:p w:rsidR="002C2D4A" w:rsidRDefault="00D95826">
            <w:r>
              <w:rPr>
                <w:sz w:val="19"/>
              </w:rPr>
              <w:t>obtener_stock_producto</w:t>
            </w:r>
          </w:p>
        </w:tc>
        <w:tc>
          <w:tcPr>
            <w:tcW w:w="4703" w:type="dxa"/>
            <w:vAlign w:val="center"/>
          </w:tcPr>
          <w:p w:rsidR="002C2D4A" w:rsidRDefault="00D95826">
            <w:r>
              <w:rPr>
                <w:sz w:val="19"/>
              </w:rPr>
              <w:t>Stock disponible.</w:t>
            </w:r>
          </w:p>
        </w:tc>
      </w:tr>
      <w:tr w:rsidR="002C2D4A">
        <w:trPr>
          <w:jc w:val="center"/>
        </w:trPr>
        <w:tc>
          <w:tcPr>
            <w:tcW w:w="4703" w:type="dxa"/>
            <w:vAlign w:val="center"/>
          </w:tcPr>
          <w:p w:rsidR="002C2D4A" w:rsidRDefault="00D95826">
            <w:r>
              <w:rPr>
                <w:sz w:val="19"/>
              </w:rPr>
              <w:t>calcular_ventas_dia</w:t>
            </w:r>
          </w:p>
        </w:tc>
        <w:tc>
          <w:tcPr>
            <w:tcW w:w="4703" w:type="dxa"/>
            <w:vAlign w:val="center"/>
          </w:tcPr>
          <w:p w:rsidR="002C2D4A" w:rsidRDefault="00D95826">
            <w:r>
              <w:rPr>
                <w:sz w:val="19"/>
              </w:rPr>
              <w:t>Monto total vendido en una fecha.</w:t>
            </w:r>
          </w:p>
        </w:tc>
      </w:tr>
    </w:tbl>
    <w:p w:rsidR="002C2D4A" w:rsidRDefault="002C2D4A"/>
    <w:p w:rsidR="002C2D4A" w:rsidRDefault="00C3132A">
      <w:pPr>
        <w:pStyle w:val="Ttulo2"/>
      </w:pPr>
      <w:r>
        <w:t>9.</w:t>
      </w:r>
      <w:r w:rsidR="00D95826">
        <w:t xml:space="preserve">2 </w:t>
      </w:r>
      <w:proofErr w:type="spellStart"/>
      <w:r w:rsidR="00D95826">
        <w:t>Implementación</w:t>
      </w:r>
      <w:proofErr w:type="spellEnd"/>
      <w:r w:rsidR="00D95826">
        <w:t xml:space="preserve"> y </w:t>
      </w:r>
      <w:proofErr w:type="spellStart"/>
      <w:r w:rsidR="00D95826">
        <w:t>j</w:t>
      </w:r>
      <w:r w:rsidR="00D95826">
        <w:t>ustificación</w:t>
      </w:r>
      <w:proofErr w:type="spellEnd"/>
    </w:p>
    <w:p w:rsidR="002C2D4A" w:rsidRDefault="00D95826">
      <w:r>
        <w:t>Explicar por qué corresponde utilizar una función y no un procedimiento.</w:t>
      </w:r>
    </w:p>
    <w:p w:rsidR="002C2D4A" w:rsidRDefault="00D95826">
      <w:r>
        <w:rPr>
          <w:b/>
        </w:rPr>
        <w:t xml:space="preserve">Ejemplo cafetería: </w:t>
      </w:r>
      <w:r>
        <w:t>calcular_total_venta recibe el identificador de una venta, realiza el cálculo y retorna el total.</w:t>
      </w:r>
    </w:p>
    <w:p w:rsidR="002C2D4A" w:rsidRDefault="00D95826">
      <w:pPr>
        <w:pStyle w:val="Ttulo1"/>
      </w:pPr>
      <w:r>
        <w:t>1</w:t>
      </w:r>
      <w:r w:rsidR="00C3132A">
        <w:t>0</w:t>
      </w:r>
      <w:r>
        <w:t>. Packages</w:t>
      </w:r>
    </w:p>
    <w:p w:rsidR="002C2D4A" w:rsidRDefault="00C3132A">
      <w:pPr>
        <w:pStyle w:val="Ttulo2"/>
      </w:pPr>
      <w:r>
        <w:t>10</w:t>
      </w:r>
      <w:r w:rsidR="00D95826">
        <w:t xml:space="preserve">.1 </w:t>
      </w:r>
      <w:proofErr w:type="spellStart"/>
      <w:r w:rsidR="00D95826">
        <w:t>Diseño</w:t>
      </w:r>
      <w:proofErr w:type="spellEnd"/>
      <w:r w:rsidR="00D95826">
        <w:t xml:space="preserve"> del package</w:t>
      </w:r>
    </w:p>
    <w:p w:rsidR="002C2D4A" w:rsidRDefault="00D95826">
      <w:r>
        <w:t xml:space="preserve">Agrupar lógica </w:t>
      </w:r>
      <w:r>
        <w:t>relacionada y presentar los componentes que formarán parte del package.</w:t>
      </w:r>
    </w:p>
    <w:p w:rsidR="002C2D4A" w:rsidRDefault="00D95826">
      <w:r>
        <w:rPr>
          <w:b/>
        </w:rPr>
        <w:lastRenderedPageBreak/>
        <w:t xml:space="preserve">Ejemplo cafetería: </w:t>
      </w:r>
      <w:r>
        <w:t>PKG_VENTAS puede agrupar registrar_venta, anular_venta, calcular_total y obtener_ventas_fecha.</w:t>
      </w:r>
    </w:p>
    <w:p w:rsidR="002C2D4A" w:rsidRDefault="00D95826">
      <w:pPr>
        <w:pStyle w:val="Cdigo"/>
      </w:pPr>
      <w:r>
        <w:t>PKG_VENTAS</w:t>
      </w:r>
    </w:p>
    <w:p w:rsidR="002C2D4A" w:rsidRDefault="00D95826">
      <w:pPr>
        <w:pStyle w:val="Cdigo"/>
      </w:pPr>
      <w:r>
        <w:t>|-- registrar_venta</w:t>
      </w:r>
    </w:p>
    <w:p w:rsidR="002C2D4A" w:rsidRDefault="00D95826">
      <w:pPr>
        <w:pStyle w:val="Cdigo"/>
      </w:pPr>
      <w:r>
        <w:t>|-- anular_venta</w:t>
      </w:r>
    </w:p>
    <w:p w:rsidR="002C2D4A" w:rsidRDefault="00D95826">
      <w:pPr>
        <w:pStyle w:val="Cdigo"/>
      </w:pPr>
      <w:r>
        <w:t>|-- calcular_total</w:t>
      </w:r>
    </w:p>
    <w:p w:rsidR="002C2D4A" w:rsidRDefault="00D95826">
      <w:pPr>
        <w:pStyle w:val="Cdigo"/>
      </w:pPr>
      <w:r>
        <w:t>`--</w:t>
      </w:r>
      <w:r>
        <w:t xml:space="preserve"> obtener_ventas_fecha</w:t>
      </w:r>
    </w:p>
    <w:p w:rsidR="002C2D4A" w:rsidRDefault="00C3132A">
      <w:pPr>
        <w:pStyle w:val="Ttulo2"/>
      </w:pPr>
      <w:r>
        <w:t>10</w:t>
      </w:r>
      <w:r w:rsidR="00D95826">
        <w:t xml:space="preserve">.2 </w:t>
      </w:r>
      <w:proofErr w:type="spellStart"/>
      <w:r w:rsidR="00D95826">
        <w:t>Especificación</w:t>
      </w:r>
      <w:proofErr w:type="spellEnd"/>
      <w:r w:rsidR="00D95826">
        <w:t xml:space="preserve"> y body</w:t>
      </w:r>
    </w:p>
    <w:p w:rsidR="002C2D4A" w:rsidRDefault="00D95826">
      <w:r>
        <w:t>Explicar qué operaciones estarán disponibles públicamente y dónde se implementará la lógica.</w:t>
      </w:r>
    </w:p>
    <w:p w:rsidR="002C2D4A" w:rsidRDefault="00C3132A">
      <w:pPr>
        <w:pStyle w:val="Ttulo2"/>
      </w:pPr>
      <w:r>
        <w:t>10</w:t>
      </w:r>
      <w:r w:rsidR="00D95826">
        <w:t xml:space="preserve">.3 </w:t>
      </w:r>
      <w:proofErr w:type="spellStart"/>
      <w:r w:rsidR="00D95826">
        <w:t>Beneficios</w:t>
      </w:r>
      <w:proofErr w:type="spellEnd"/>
    </w:p>
    <w:p w:rsidR="002C2D4A" w:rsidRDefault="00D95826">
      <w:r>
        <w:t>Analizar modularidad, encapsulamiento, reutilización, mantenibilidad, organización y gestión de de</w:t>
      </w:r>
      <w:r>
        <w:t>pendencias.</w:t>
      </w:r>
    </w:p>
    <w:p w:rsidR="002C2D4A" w:rsidRDefault="00C3132A">
      <w:pPr>
        <w:pStyle w:val="Ttulo1"/>
      </w:pPr>
      <w:r>
        <w:t>11</w:t>
      </w:r>
      <w:r w:rsidR="00D95826">
        <w:t>. Triggers</w:t>
      </w:r>
    </w:p>
    <w:p w:rsidR="002C2D4A" w:rsidRDefault="00C3132A">
      <w:pPr>
        <w:pStyle w:val="Ttulo2"/>
      </w:pPr>
      <w:r>
        <w:t>11</w:t>
      </w:r>
      <w:r w:rsidR="00D95826">
        <w:t xml:space="preserve">.1 </w:t>
      </w:r>
      <w:proofErr w:type="spellStart"/>
      <w:r w:rsidR="00D95826">
        <w:t>Identificación</w:t>
      </w:r>
      <w:proofErr w:type="spellEnd"/>
      <w:r w:rsidR="00D95826">
        <w:t xml:space="preserve"> de </w:t>
      </w:r>
      <w:proofErr w:type="spellStart"/>
      <w:r w:rsidR="00D95826">
        <w:t>eventos</w:t>
      </w:r>
      <w:proofErr w:type="spellEnd"/>
    </w:p>
    <w:p w:rsidR="002C2D4A" w:rsidRDefault="00D95826">
      <w:r>
        <w:t>Definir qué eventos INSERT, UPDATE o DELETE requieren una respuesta automática de la base de datos.</w:t>
      </w:r>
    </w:p>
    <w:p w:rsidR="002C2D4A" w:rsidRDefault="00D95826">
      <w:r>
        <w:rPr>
          <w:b/>
        </w:rPr>
        <w:t xml:space="preserve">Ejemplo cafetería: </w:t>
      </w:r>
      <w:r>
        <w:t>Un trigger asociado a una operación de detalle de venta puede apoyar tareas autom</w:t>
      </w:r>
      <w:r>
        <w:t>áticas de control o auditoría.</w:t>
      </w:r>
    </w:p>
    <w:p w:rsidR="002C2D4A" w:rsidRDefault="00C3132A">
      <w:pPr>
        <w:pStyle w:val="Ttulo2"/>
      </w:pPr>
      <w:r>
        <w:t>11</w:t>
      </w:r>
      <w:r w:rsidR="00D95826">
        <w:t xml:space="preserve">.2 </w:t>
      </w:r>
      <w:proofErr w:type="spellStart"/>
      <w:r w:rsidR="00D95826">
        <w:t>Justificación</w:t>
      </w:r>
      <w:proofErr w:type="spellEnd"/>
    </w:p>
    <w:p w:rsidR="002C2D4A" w:rsidRDefault="00D95826">
      <w:r>
        <w:t>Explicar por qué la acción debe ejecutarse automáticamente desde la base de datos y no exclusivamente desde la aplicación.</w:t>
      </w:r>
    </w:p>
    <w:p w:rsidR="002C2D4A" w:rsidRDefault="00C3132A">
      <w:pPr>
        <w:pStyle w:val="Ttulo2"/>
      </w:pPr>
      <w:r>
        <w:t>11</w:t>
      </w:r>
      <w:r w:rsidR="00D95826">
        <w:t xml:space="preserve">.3 </w:t>
      </w:r>
      <w:proofErr w:type="spellStart"/>
      <w:r w:rsidR="00D95826">
        <w:t>Usos</w:t>
      </w:r>
      <w:proofErr w:type="spellEnd"/>
      <w:r w:rsidR="00D95826">
        <w:t xml:space="preserve"> y </w:t>
      </w:r>
      <w:proofErr w:type="spellStart"/>
      <w:r w:rsidR="00D95826">
        <w:t>precauciones</w:t>
      </w:r>
      <w:proofErr w:type="spellEnd"/>
    </w:p>
    <w:p w:rsidR="002C2D4A" w:rsidRDefault="00D95826">
      <w:r>
        <w:t>Analizar auditoría, trazabilidad, integridad y automatizac</w:t>
      </w:r>
      <w:r>
        <w:t>ión, junto con posibles efectos en rendimiento y mantenimiento.</w:t>
      </w:r>
    </w:p>
    <w:p w:rsidR="002C2D4A" w:rsidRDefault="00C3132A">
      <w:pPr>
        <w:pStyle w:val="Ttulo1"/>
      </w:pPr>
      <w:r>
        <w:t>12</w:t>
      </w:r>
      <w:r w:rsidR="00D95826">
        <w:t>. Consideraciones Técnicas</w:t>
      </w:r>
    </w:p>
    <w:p w:rsidR="002C2D4A" w:rsidRDefault="00C3132A">
      <w:pPr>
        <w:pStyle w:val="Ttulo2"/>
      </w:pPr>
      <w:r>
        <w:t>12</w:t>
      </w:r>
      <w:r w:rsidR="00D95826">
        <w:t xml:space="preserve">.1 </w:t>
      </w:r>
      <w:proofErr w:type="spellStart"/>
      <w:r w:rsidR="00D95826">
        <w:t>Rendimiento</w:t>
      </w:r>
      <w:proofErr w:type="spellEnd"/>
    </w:p>
    <w:p w:rsidR="002C2D4A" w:rsidRDefault="00D95826">
      <w:r>
        <w:t>Analizar consultas, loops, cursores, procesamiento fila a fila y volumen esperado de datos.</w:t>
      </w:r>
    </w:p>
    <w:p w:rsidR="002C2D4A" w:rsidRDefault="00C3132A">
      <w:pPr>
        <w:pStyle w:val="Ttulo2"/>
      </w:pPr>
      <w:r>
        <w:t>12</w:t>
      </w:r>
      <w:r w:rsidR="00D95826">
        <w:t xml:space="preserve">.2 </w:t>
      </w:r>
      <w:proofErr w:type="spellStart"/>
      <w:r w:rsidR="00D95826">
        <w:t>Mantenibilidad</w:t>
      </w:r>
      <w:proofErr w:type="spellEnd"/>
    </w:p>
    <w:p w:rsidR="002C2D4A" w:rsidRDefault="00D95826">
      <w:r>
        <w:t>Explicar cómo la modularización facilita modificaciones futuras.</w:t>
      </w:r>
    </w:p>
    <w:p w:rsidR="002C2D4A" w:rsidRDefault="00C3132A">
      <w:pPr>
        <w:pStyle w:val="Ttulo2"/>
      </w:pPr>
      <w:r>
        <w:t>12</w:t>
      </w:r>
      <w:r w:rsidR="00D95826">
        <w:t xml:space="preserve">.3 </w:t>
      </w:r>
      <w:proofErr w:type="spellStart"/>
      <w:r w:rsidR="00D95826">
        <w:t>Segurida</w:t>
      </w:r>
      <w:r w:rsidR="00D95826">
        <w:t>d</w:t>
      </w:r>
      <w:proofErr w:type="spellEnd"/>
    </w:p>
    <w:p w:rsidR="002C2D4A" w:rsidRDefault="00D95826">
      <w:r>
        <w:t>Considerar permisos, acceso directo a tablas, ejecución de procedimientos y validación de entradas.</w:t>
      </w:r>
    </w:p>
    <w:p w:rsidR="002C2D4A" w:rsidRDefault="00C3132A">
      <w:pPr>
        <w:pStyle w:val="Ttulo2"/>
      </w:pPr>
      <w:r>
        <w:lastRenderedPageBreak/>
        <w:t>12</w:t>
      </w:r>
      <w:r w:rsidR="00D95826">
        <w:t xml:space="preserve">.4 </w:t>
      </w:r>
      <w:proofErr w:type="spellStart"/>
      <w:r w:rsidR="00D95826">
        <w:t>Limitaciones</w:t>
      </w:r>
      <w:proofErr w:type="spellEnd"/>
    </w:p>
    <w:p w:rsidR="002C2D4A" w:rsidRDefault="00D95826">
      <w:r>
        <w:t>Identificar impactos potenciales en rendimiento, complejidad de mantenimiento, dependencias y seguridad.</w:t>
      </w:r>
    </w:p>
    <w:p w:rsidR="002C2D4A" w:rsidRDefault="00D95826">
      <w:pPr>
        <w:pStyle w:val="Ttulo1"/>
      </w:pPr>
      <w:r>
        <w:t>16. Conclusiones</w:t>
      </w:r>
    </w:p>
    <w:p w:rsidR="002C2D4A" w:rsidRDefault="00D95826">
      <w:pPr>
        <w:pStyle w:val="Ttulo2"/>
      </w:pPr>
      <w:r>
        <w:t>16.1 Cumplimie</w:t>
      </w:r>
      <w:r>
        <w:t>nto del objetivo</w:t>
      </w:r>
    </w:p>
    <w:p w:rsidR="002C2D4A" w:rsidRDefault="00D95826">
      <w:r>
        <w:t>Indicar en qué medida la solución responde al problema definido al inicio.</w:t>
      </w:r>
    </w:p>
    <w:p w:rsidR="002C2D4A" w:rsidRDefault="00D95826">
      <w:pPr>
        <w:pStyle w:val="Ttulo2"/>
      </w:pPr>
      <w:r>
        <w:t>16.2 Impacto del proyecto</w:t>
      </w:r>
    </w:p>
    <w:p w:rsidR="002C2D4A" w:rsidRDefault="00D95826">
      <w:r>
        <w:t>Analizar los beneficios que la solución aporta al negocio.</w:t>
      </w:r>
    </w:p>
    <w:p w:rsidR="002C2D4A" w:rsidRDefault="00D95826">
      <w:r>
        <w:rPr>
          <w:b/>
        </w:rPr>
        <w:t xml:space="preserve">Ejemplo cafetería: </w:t>
      </w:r>
      <w:r>
        <w:t xml:space="preserve">La solución permite centralizar ventas y productos, reducir </w:t>
      </w:r>
      <w:r>
        <w:t>inconsistencias y disponer de información procesada para apoyar el control operacional.</w:t>
      </w:r>
    </w:p>
    <w:p w:rsidR="002C2D4A" w:rsidRDefault="00D95826">
      <w:pPr>
        <w:pStyle w:val="Ttulo2"/>
      </w:pPr>
      <w:r>
        <w:t>16.3 Aprendizajes técnicos</w:t>
      </w:r>
    </w:p>
    <w:p w:rsidR="002C2D4A" w:rsidRDefault="00D95826">
      <w:r>
        <w:t>Relacionar los principales aprendizajes con SQL, PL/SQL y los componentes implementados.</w:t>
      </w:r>
    </w:p>
    <w:p w:rsidR="002C2D4A" w:rsidRDefault="00D95826">
      <w:pPr>
        <w:pStyle w:val="Ttulo2"/>
      </w:pPr>
      <w:r>
        <w:t>16.4 Mejoras futuras</w:t>
      </w:r>
    </w:p>
    <w:p w:rsidR="002C2D4A" w:rsidRDefault="00D95826">
      <w:r>
        <w:t>Proponer extensiones coherentes</w:t>
      </w:r>
      <w:r>
        <w:t xml:space="preserve"> con el alcance del proyecto.</w:t>
      </w:r>
    </w:p>
    <w:p w:rsidR="002C2D4A" w:rsidRDefault="00D95826">
      <w:r>
        <w:rPr>
          <w:b/>
        </w:rPr>
        <w:t xml:space="preserve">Ejemplo cafetería: </w:t>
      </w:r>
      <w:r>
        <w:t xml:space="preserve">Módulo de proveedores, compras, reposición, auditoría avanzada, reportes e integración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web.</w:t>
      </w:r>
    </w:p>
    <w:p w:rsidR="00C03DA1" w:rsidRDefault="00C03DA1" w:rsidP="00C03DA1">
      <w:pPr>
        <w:pStyle w:val="Ttulo2"/>
      </w:pPr>
      <w:r>
        <w:t xml:space="preserve">16.5 Conclusion </w:t>
      </w:r>
      <w:proofErr w:type="spellStart"/>
      <w:r>
        <w:t>Acedemica</w:t>
      </w:r>
      <w:proofErr w:type="spellEnd"/>
    </w:p>
    <w:p w:rsidR="00C03DA1" w:rsidRPr="00C03DA1" w:rsidRDefault="00C03DA1" w:rsidP="00C03DA1"/>
    <w:p w:rsidR="00C03DA1" w:rsidRPr="00C03DA1" w:rsidRDefault="00C03DA1" w:rsidP="00C03DA1">
      <w:r>
        <w:t>1</w:t>
      </w:r>
      <w:r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6"/>
        </w:rPr>
        <w:t>6.4 Conclusion Personal</w:t>
      </w:r>
    </w:p>
    <w:p w:rsidR="002C2D4A" w:rsidRDefault="00D95826">
      <w:pPr>
        <w:pStyle w:val="Ttulo1"/>
      </w:pPr>
      <w:r>
        <w:t>17. Anexos</w:t>
      </w:r>
    </w:p>
    <w:p w:rsidR="002C2D4A" w:rsidRDefault="00D95826">
      <w:pPr>
        <w:pStyle w:val="Ttulo2"/>
      </w:pPr>
      <w:r>
        <w:t>17.1 Anexo A - Modelo de datos</w:t>
      </w:r>
    </w:p>
    <w:p w:rsidR="002C2D4A" w:rsidRDefault="00D95826">
      <w:r>
        <w:t>Incluir el diagrama completo.</w:t>
      </w:r>
    </w:p>
    <w:p w:rsidR="002C2D4A" w:rsidRDefault="00D95826">
      <w:pPr>
        <w:pStyle w:val="Ttulo2"/>
      </w:pPr>
      <w:r>
        <w:t>17.2 Anexo B - Script DD</w:t>
      </w:r>
      <w:r>
        <w:t>L</w:t>
      </w:r>
    </w:p>
    <w:p w:rsidR="002C2D4A" w:rsidRDefault="00D95826">
      <w:proofErr w:type="spellStart"/>
      <w:r>
        <w:t>Incluir</w:t>
      </w:r>
      <w:proofErr w:type="spellEnd"/>
      <w:r w:rsidR="00C03DA1">
        <w:t xml:space="preserve"> </w:t>
      </w:r>
      <w:proofErr w:type="spellStart"/>
      <w:r w:rsidR="00C03DA1">
        <w:t>todo</w:t>
      </w:r>
      <w:proofErr w:type="spellEnd"/>
      <w:r w:rsidR="00C03DA1">
        <w:t xml:space="preserve"> el </w:t>
      </w:r>
      <w:proofErr w:type="spellStart"/>
      <w:r w:rsidR="00C03DA1">
        <w:t>codigo</w:t>
      </w:r>
      <w:proofErr w:type="spellEnd"/>
      <w:r w:rsidR="00C03DA1">
        <w:t xml:space="preserve"> Fuente </w:t>
      </w:r>
      <w:proofErr w:type="spellStart"/>
      <w:r w:rsidR="00C03DA1">
        <w:t>realizados</w:t>
      </w:r>
      <w:proofErr w:type="spellEnd"/>
      <w:r w:rsidR="00C03DA1">
        <w:t>.</w:t>
      </w:r>
    </w:p>
    <w:sectPr w:rsidR="002C2D4A" w:rsidSect="00034616">
      <w:headerReference w:type="default" r:id="rId8"/>
      <w:footerReference w:type="default" r:id="rId9"/>
      <w:pgSz w:w="12240" w:h="15840"/>
      <w:pgMar w:top="1247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5826" w:rsidRDefault="00D95826">
      <w:pPr>
        <w:spacing w:after="0" w:line="240" w:lineRule="auto"/>
      </w:pPr>
      <w:r>
        <w:separator/>
      </w:r>
    </w:p>
  </w:endnote>
  <w:endnote w:type="continuationSeparator" w:id="0">
    <w:p w:rsidR="00D95826" w:rsidRDefault="00D958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C2D4A" w:rsidRDefault="002C2D4A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5826" w:rsidRDefault="00D95826">
      <w:pPr>
        <w:spacing w:after="0" w:line="240" w:lineRule="auto"/>
      </w:pPr>
      <w:r>
        <w:separator/>
      </w:r>
    </w:p>
  </w:footnote>
  <w:footnote w:type="continuationSeparator" w:id="0">
    <w:p w:rsidR="00D95826" w:rsidRDefault="00D958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3DA1" w:rsidRPr="00C03DA1" w:rsidRDefault="00C03DA1">
    <w:pPr>
      <w:pStyle w:val="Encabezado"/>
      <w:rPr>
        <w:b/>
      </w:rPr>
    </w:pPr>
    <w:r w:rsidRPr="00C03DA1">
      <w:rPr>
        <w:b/>
        <w:noProof/>
        <w:lang w:val="es-CL" w:eastAsia="es-CL"/>
      </w:rPr>
      <w:t>LOGO INSTITUCIONAL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C2D4A"/>
    <w:rsid w:val="00326F90"/>
    <w:rsid w:val="00AA1D8D"/>
    <w:rsid w:val="00B47730"/>
    <w:rsid w:val="00C03DA1"/>
    <w:rsid w:val="00C3132A"/>
    <w:rsid w:val="00CB0664"/>
    <w:rsid w:val="00D958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F77EE484-9F89-4E7C-8B18-DB7D0002D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digo">
    <w:name w:val="Código"/>
    <w:pPr>
      <w:spacing w:before="60" w:after="120"/>
      <w:ind w:left="340"/>
    </w:pPr>
    <w:rPr>
      <w:rFonts w:ascii="Courier New" w:hAnsi="Courier New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90BA0D1-B27A-48FD-B60D-C9B9E7F2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1735</Words>
  <Characters>9547</Characters>
  <Application>Microsoft Office Word</Application>
  <DocSecurity>0</DocSecurity>
  <Lines>79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11260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Humberto Marinao</cp:lastModifiedBy>
  <cp:revision>2</cp:revision>
  <dcterms:created xsi:type="dcterms:W3CDTF">2013-12-23T23:15:00Z</dcterms:created>
  <dcterms:modified xsi:type="dcterms:W3CDTF">2026-09-05T20:31:00Z</dcterms:modified>
  <cp:category/>
</cp:coreProperties>
</file>